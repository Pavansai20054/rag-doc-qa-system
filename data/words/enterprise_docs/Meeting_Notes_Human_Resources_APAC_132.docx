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Human Resources APAC v1.1</w:t>
      </w:r>
    </w:p>
    <w:p>
      <w:r>
        <w:t>Department: Human Resources</w:t>
      </w:r>
    </w:p>
    <w:p>
      <w:r>
        <w:t>Author: Alex Smith</w:t>
      </w:r>
    </w:p>
    <w:p>
      <w:r>
        <w:t>Created date: 2025-05-06</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We prioritize customer impact, data integrity, and regulatory alignment. All changes require peer review and validation in the ERP System before production promotion.</w:t>
      </w:r>
    </w:p>
    <w:p>
      <w:pPr>
        <w:pStyle w:val="ListBullet"/>
      </w:pPr>
      <w:r>
        <w:t>The Human Resources team coordinates with Release Manager to maintain operational readiness.</w:t>
      </w:r>
    </w:p>
    <w:p>
      <w:pPr>
        <w:pStyle w:val="ListBullet"/>
      </w:pPr>
      <w:r>
        <w:t>The Human Resources team coordinates with Release Manager to maintain operational readiness.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Human Resources</w:t>
            </w:r>
          </w:p>
        </w:tc>
        <w:tc>
          <w:tcPr>
            <w:tcW w:type="dxa" w:w="2880"/>
          </w:tcPr>
          <w:p>
            <w:r>
              <w:t>In Progress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Backup validation</w:t>
            </w:r>
          </w:p>
        </w:tc>
        <w:tc>
          <w:tcPr>
            <w:tcW w:type="dxa" w:w="2880"/>
          </w:tcPr>
          <w:p>
            <w:r>
              <w:t>Operations</w:t>
            </w:r>
          </w:p>
        </w:tc>
        <w:tc>
          <w:tcPr>
            <w:tcW w:type="dxa" w:w="2880"/>
          </w:tcPr>
          <w:p>
            <w:r>
              <w:t>In Progress</w:t>
            </w:r>
          </w:p>
        </w:tc>
      </w:tr>
    </w:tbl>
    <w:p>
      <w:pPr>
        <w:pStyle w:val="Heading1"/>
      </w:pPr>
      <w:r>
        <w:t>Agenda</w:t>
      </w:r>
    </w:p>
    <w:p>
      <w:r>
        <w:t>The Human Resources organization uses ServiceNow to enforce consistent service baselines. We prioritize customer impact, data integrity, and regulatory alignment.</w:t>
      </w:r>
    </w:p>
    <w:p>
      <w:pPr>
        <w:pStyle w:val="ListBullet"/>
      </w:pPr>
      <w:r>
        <w:t>Evidence artifacts are retained in Workday for at least 18 months.</w:t>
      </w:r>
    </w:p>
    <w:p>
      <w:pPr>
        <w:pStyle w:val="ListBullet"/>
      </w:pPr>
      <w:r>
        <w:t>All changes require peer review and validation in the ERP System before production promotion.</w:t>
      </w:r>
    </w:p>
    <w:p>
      <w:pPr>
        <w:pStyle w:val="ListBullet"/>
      </w:pPr>
      <w:r>
        <w:t>Risk acceptance must be documented and revalidated each quarter.</w:t>
      </w:r>
    </w:p>
    <w:p>
      <w:pPr>
        <w:pStyle w:val="ListBullet"/>
      </w:pPr>
      <w:r>
        <w:t>The Human Resources organization uses ServiceNow to enforce consistent service baselines.</w:t>
      </w:r>
    </w:p>
    <w:p>
      <w:pPr>
        <w:pStyle w:val="Heading1"/>
      </w:pPr>
      <w:r>
        <w:t>Discussion</w:t>
      </w:r>
    </w:p>
    <w:p>
      <w:r>
        <w:t>All incidents are tagged with severity and mapped to service tiers. Escalations should follow the on-call rotation with a response target of 45 minutes. Audit sampling occurs monthly and is summarized in leadership dashboards. This document aligns with GDPR requirements and supports APAC data residency expectations.</w:t>
      </w:r>
    </w:p>
    <w:p>
      <w:pPr>
        <w:pStyle w:val="ListBullet"/>
      </w:pPr>
      <w:r>
        <w:t>Audit sampling occurs monthly and is summarized in leadership dashboards.</w:t>
      </w:r>
    </w:p>
    <w:p>
      <w:pPr>
        <w:pStyle w:val="ListBullet"/>
      </w:pPr>
      <w:r>
        <w:t>Systems are monitored via ServiceNow and alert routing in Workday.</w:t>
      </w:r>
    </w:p>
    <w:p>
      <w:pPr>
        <w:pStyle w:val="ListBullet"/>
      </w:pPr>
      <w:r>
        <w:t>Risk acceptance must be documented and revalidated each quarter.</w:t>
      </w:r>
    </w:p>
    <w:p>
      <w:pPr>
        <w:pStyle w:val="ListBullet"/>
      </w:pPr>
      <w:r>
        <w:t>All changes require peer review and validation in the ERP System before production promotion.</w:t>
      </w:r>
    </w:p>
    <w:p>
      <w:pPr>
        <w:pStyle w:val="Heading1"/>
      </w:pPr>
      <w:r>
        <w:t>Decisions</w:t>
      </w:r>
    </w:p>
    <w:p>
      <w:r>
        <w:t>Escalations should follow the on-call rotation with a response target of 45 minutes. Teams must log requests in Workday and track outcomes in ERP System for audit readiness.</w:t>
      </w:r>
    </w:p>
    <w:p>
      <w:r>
        <w:t>The process integrates with ERP System and depends on ServiceNow for telemetry signals. Stakeholders include the Release Manager, service owner, and compliance lead for approvals. Systems are monitored via ServiceNow and alert routing in Workday. We prioritize customer impact, data integrity, and regulatory alignment.</w:t>
      </w:r>
    </w:p>
    <w:p>
      <w:pPr>
        <w:pStyle w:val="ListBullet"/>
      </w:pPr>
      <w:r>
        <w:t>The Human Resources team coordinates with Release Manager to maintain operational readiness.</w:t>
      </w:r>
    </w:p>
    <w:p>
      <w:pPr>
        <w:pStyle w:val="ListBullet"/>
      </w:pPr>
      <w:r>
        <w:t>The Human Resources organization uses ServiceNow to enforce consistent service baselines.</w:t>
      </w:r>
    </w:p>
    <w:p>
      <w:pPr>
        <w:pStyle w:val="ListBullet"/>
      </w:pPr>
      <w:r>
        <w:t>Regional teams in APAC follow the same policy with localized legal review.</w:t>
      </w:r>
    </w:p>
    <w:p>
      <w:pPr>
        <w:pStyle w:val="ListBullet"/>
      </w:pPr>
      <w:r>
        <w:t>This document aligns with GDPR requirements and supports APAC data residency expectations.</w:t>
      </w:r>
    </w:p>
    <w:p>
      <w:pPr>
        <w:pStyle w:val="ListBullet"/>
      </w:pPr>
      <w:r>
        <w:t>The Human Resources organization uses ServiceNow to enforce consistent service baselines.</w:t>
      </w:r>
    </w:p>
    <w:p>
      <w:pPr>
        <w:pStyle w:val="ListBullet"/>
      </w:pPr>
      <w:r>
        <w:t>Systems are monitored via ServiceNow and alert routing in Workday.</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Human Resources</w:t>
            </w:r>
          </w:p>
        </w:tc>
        <w:tc>
          <w:tcPr>
            <w:tcW w:type="dxa" w:w="2880"/>
          </w:tcPr>
          <w:p>
            <w:r>
              <w:t>Complete</w:t>
            </w:r>
          </w:p>
        </w:tc>
      </w:tr>
      <w:tr>
        <w:tc>
          <w:tcPr>
            <w:tcW w:type="dxa" w:w="2880"/>
          </w:tcPr>
          <w:p>
            <w:r>
              <w:t>Incident drill</w:t>
            </w:r>
          </w:p>
        </w:tc>
        <w:tc>
          <w:tcPr>
            <w:tcW w:type="dxa" w:w="2880"/>
          </w:tcPr>
          <w:p>
            <w:r>
              <w:t>Human Resources</w:t>
            </w:r>
          </w:p>
        </w:tc>
        <w:tc>
          <w:tcPr>
            <w:tcW w:type="dxa" w:w="2880"/>
          </w:tcPr>
          <w:p>
            <w:r>
              <w:t>Planned</w:t>
            </w:r>
          </w:p>
        </w:tc>
      </w:tr>
    </w:tbl>
    <w:p>
      <w:pPr>
        <w:pStyle w:val="Heading1"/>
      </w:pPr>
      <w:r>
        <w:t>Action Items</w:t>
      </w:r>
    </w:p>
    <w:p>
      <w:r>
        <w:t>Systems are monitored via ServiceNow and alert routing in Workday. We prioritize customer impact, data integrity, and regulatory alignment. We prioritize customer impact, data integrity, and regulatory alignment.</w:t>
      </w:r>
    </w:p>
    <w:p>
      <w:r>
        <w:t>Risk acceptance must be documented and revalidated each quarter. We prioritize customer impact, data integrity, and regulatory alignment. All incidents are tagged with severity and mapped to service tiers. All incidents are tagged with severity and mapped to service tiers.</w:t>
      </w:r>
    </w:p>
    <w:p>
      <w:pPr>
        <w:pStyle w:val="ListBullet"/>
      </w:pPr>
      <w:r>
        <w:t>Regional teams in APAC follow the same policy with localized legal review.</w:t>
      </w:r>
    </w:p>
    <w:p>
      <w:pPr>
        <w:pStyle w:val="ListBullet"/>
      </w:pPr>
      <w:r>
        <w:t>All changes require peer review and validation in the ERP System before production promotion.</w:t>
      </w:r>
    </w:p>
    <w:p>
      <w:pPr>
        <w:pStyle w:val="ListBullet"/>
      </w:pPr>
      <w:r>
        <w:t>Regional teams in APAC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