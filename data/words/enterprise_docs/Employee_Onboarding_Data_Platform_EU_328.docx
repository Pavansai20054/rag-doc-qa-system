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Data Platform EU v2.0</w:t>
      </w:r>
    </w:p>
    <w:p>
      <w:r>
        <w:t>Department: Data Platform</w:t>
      </w:r>
    </w:p>
    <w:p>
      <w:r>
        <w:t>Author: Casey Patel</w:t>
      </w:r>
    </w:p>
    <w:p>
      <w:r>
        <w:t>Created date: 2026-04-15</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Systems are monitored via AWS and alert routing in Google Workspace. Teams must log requests in Google Workspace and track outcomes in Identity Access Gateway for audit readiness. The Data Platform organization uses AWS to enforce consistent service baselines. All changes require peer review and validation in the Identity Access Gateway before production promotion.</w:t>
      </w:r>
    </w:p>
    <w:p>
      <w:r>
        <w:t>Audit sampling occurs monthly and is summarized in leadership dashboards. Evidence artifacts are retained in Google Workspace for at least 18 months. All incidents are tagged with severity and mapped to service tiers. Stakeholders include the Procurement Lead, service owner, and compliance lead for approvals.</w:t>
      </w:r>
    </w:p>
    <w:p>
      <w:pPr>
        <w:pStyle w:val="ListBullet"/>
      </w:pPr>
      <w:r>
        <w:t>Escalations should follow the on-call rotation with a response target of 15 minutes.</w:t>
      </w:r>
    </w:p>
    <w:p>
      <w:pPr>
        <w:pStyle w:val="ListBullet"/>
      </w:pPr>
      <w:r>
        <w:t>All changes require peer review and validation in the Identity Access Gateway before production promotion.</w:t>
      </w:r>
    </w:p>
    <w:p>
      <w:pPr>
        <w:pStyle w:val="ListBullet"/>
      </w:pPr>
      <w:r>
        <w:t>The Data Platform organization uses AWS to enforce consistent service baselines.</w:t>
      </w:r>
    </w:p>
    <w:p>
      <w:pPr>
        <w:pStyle w:val="ListBullet"/>
      </w:pPr>
      <w:r>
        <w:t>The Data Platform organization uses AWS to enforce consistent service baselines.</w:t>
      </w:r>
    </w:p>
    <w:p>
      <w:pPr>
        <w:pStyle w:val="ListBullet"/>
      </w:pPr>
      <w:r>
        <w:t>The Data Platform organization uses AWS to enforce consistent service baselines.</w:t>
      </w:r>
    </w:p>
    <w:p>
      <w:pPr>
        <w:pStyle w:val="ListBullet"/>
      </w:pPr>
      <w:r>
        <w:t>Escalations should follow the on-call rotation with a response target of 15 minutes.</w:t>
      </w:r>
    </w:p>
    <w:p>
      <w:pPr>
        <w:pStyle w:val="Heading1"/>
      </w:pPr>
      <w:r>
        <w:t>Day One</w:t>
      </w:r>
    </w:p>
    <w:p>
      <w:r>
        <w:t>Systems are monitored via AWS and alert routing in Google Workspace. The Data Platform team coordinates with Procurement Lead to maintain operational readiness. Stakeholders include the Procurement Lead, service owner, and compliance lead for approvals.</w:t>
      </w:r>
    </w:p>
    <w:p>
      <w:r>
        <w:t>Regional teams in EU follow the same policy with localized legal review. Audit sampling occurs monthly and is summarized in leadership dashboards.</w:t>
      </w:r>
    </w:p>
    <w:p>
      <w:pPr>
        <w:pStyle w:val="ListBullet"/>
      </w:pPr>
      <w:r>
        <w:t>Audit sampling occurs monthly and is summarized in leadership dashboards.</w:t>
      </w:r>
    </w:p>
    <w:p>
      <w:pPr>
        <w:pStyle w:val="ListBullet"/>
      </w:pPr>
      <w:r>
        <w:t>Teams must log requests in Google Workspace and track outcomes in Identity Access Gateway for audit readiness.</w:t>
      </w:r>
    </w:p>
    <w:p>
      <w:pPr>
        <w:pStyle w:val="ListBullet"/>
      </w:pPr>
      <w:r>
        <w:t>We prioritize customer impact, data integrity, and regulatory alignment.</w:t>
      </w:r>
    </w:p>
    <w:p>
      <w:pPr>
        <w:pStyle w:val="ListBullet"/>
      </w:pPr>
      <w:r>
        <w:t>Escalations should follow the on-call rotation with a response target of 15 minutes.</w:t>
      </w:r>
    </w:p>
    <w:p>
      <w:pPr>
        <w:pStyle w:val="ListBullet"/>
      </w:pPr>
      <w:r>
        <w:t>Evidence artifacts are retained in Google Workspace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Security</w:t>
            </w:r>
          </w:p>
        </w:tc>
        <w:tc>
          <w:tcPr>
            <w:tcW w:type="dxa" w:w="2880"/>
          </w:tcPr>
          <w:p>
            <w:r>
              <w:t>In Progress</w:t>
            </w:r>
          </w:p>
        </w:tc>
      </w:tr>
      <w:tr>
        <w:tc>
          <w:tcPr>
            <w:tcW w:type="dxa" w:w="2880"/>
          </w:tcPr>
          <w:p>
            <w:r>
              <w:t>Vendor check</w:t>
            </w:r>
          </w:p>
        </w:tc>
        <w:tc>
          <w:tcPr>
            <w:tcW w:type="dxa" w:w="2880"/>
          </w:tcPr>
          <w:p>
            <w:r>
              <w:t>Procurement Lead</w:t>
            </w:r>
          </w:p>
        </w:tc>
        <w:tc>
          <w:tcPr>
            <w:tcW w:type="dxa" w:w="2880"/>
          </w:tcPr>
          <w:p>
            <w:r>
              <w:t>Blocked</w:t>
            </w:r>
          </w:p>
        </w:tc>
      </w:tr>
    </w:tbl>
    <w:p>
      <w:pPr>
        <w:pStyle w:val="Heading1"/>
      </w:pPr>
      <w:r>
        <w:t>Access Provisioning</w:t>
      </w:r>
    </w:p>
    <w:p>
      <w:r>
        <w:t>All incidents are tagged with severity and mapped to service tiers. Audit sampling occurs monthly and is summarized in leadership dashboards. All incidents are tagged with severity and mapped to service tiers. Risk acceptance must be documented and revalidated each quarter.</w:t>
      </w:r>
    </w:p>
    <w:p>
      <w:r>
        <w:t>The Data Platform team coordinates with Procurement Lead to maintain operational readiness. This document aligns with SOX requirements and supports EU data residency expectations. Systems are monitored via AWS and alert routing in Google Workspace. All incidents are tagged with severity and mapped to service tiers.</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ListBullet"/>
      </w:pPr>
      <w:r>
        <w:t>All changes require peer review and validation in the Identity Access Gateway before production promotion.</w:t>
      </w:r>
    </w:p>
    <w:p>
      <w:pPr>
        <w:pStyle w:val="ListBullet"/>
      </w:pPr>
      <w:r>
        <w:t>Systems are monitored via AWS and alert routing in Google Workspace.</w:t>
      </w:r>
    </w:p>
    <w:p>
      <w:pPr>
        <w:pStyle w:val="Heading1"/>
      </w:pPr>
      <w:r>
        <w:t>Training</w:t>
      </w:r>
    </w:p>
    <w:p>
      <w:r>
        <w:t>This document aligns with SOX requirements and supports EU data residency expectations. The Data Platform team coordinates with Procurement Lead to maintain operational readiness. The Data Platform organization uses AWS to enforce consistent service baselines.</w:t>
      </w:r>
    </w:p>
    <w:p>
      <w:r>
        <w:t>We prioritize customer impact, data integrity, and regulatory alignment. The Data Platform team coordinates with Procurement Lead to maintain operational readiness. The Data Platform organization uses AWS to enforce consistent service baselines.</w:t>
      </w:r>
    </w:p>
    <w:p>
      <w:pPr>
        <w:pStyle w:val="ListBullet"/>
      </w:pPr>
      <w:r>
        <w:t>The Data Platform team coordinates with Procurement Lead to maintain operational readiness.</w:t>
      </w:r>
    </w:p>
    <w:p>
      <w:pPr>
        <w:pStyle w:val="ListBullet"/>
      </w:pPr>
      <w:r>
        <w:t>All changes require peer review and validation in the Identity Access Gateway before production promotion.</w:t>
      </w:r>
    </w:p>
    <w:p>
      <w:pPr>
        <w:pStyle w:val="ListBullet"/>
      </w:pPr>
      <w:r>
        <w:t>The process integrates with Identity Access Gateway and depends on AWS for telemetry signals.</w:t>
      </w:r>
    </w:p>
    <w:p>
      <w:pPr>
        <w:pStyle w:val="ListBullet"/>
      </w:pPr>
      <w:r>
        <w:t>We prioritize customer impact, data integrity, and regulatory alignment.</w:t>
      </w:r>
    </w:p>
    <w:p>
      <w:pPr>
        <w:pStyle w:val="ListBullet"/>
      </w:pPr>
      <w:r>
        <w:t>The Data Platform team coordinates with Procurement Lead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Procurement Lead</w:t>
            </w:r>
          </w:p>
        </w:tc>
        <w:tc>
          <w:tcPr>
            <w:tcW w:type="dxa" w:w="2880"/>
          </w:tcPr>
          <w:p>
            <w:r>
              <w:t>In Progress</w:t>
            </w:r>
          </w:p>
        </w:tc>
      </w:tr>
      <w:tr>
        <w:tc>
          <w:tcPr>
            <w:tcW w:type="dxa" w:w="2880"/>
          </w:tcPr>
          <w:p>
            <w:r>
              <w:t>Backup validation</w:t>
            </w:r>
          </w:p>
        </w:tc>
        <w:tc>
          <w:tcPr>
            <w:tcW w:type="dxa" w:w="2880"/>
          </w:tcPr>
          <w:p>
            <w:r>
              <w:t>Operations</w:t>
            </w:r>
          </w:p>
        </w:tc>
        <w:tc>
          <w:tcPr>
            <w:tcW w:type="dxa" w:w="2880"/>
          </w:tcPr>
          <w:p>
            <w:r>
              <w:t>In Progress</w:t>
            </w:r>
          </w:p>
        </w:tc>
      </w:tr>
    </w:tbl>
    <w:p>
      <w:pPr>
        <w:pStyle w:val="Heading1"/>
      </w:pPr>
      <w:r>
        <w:t>Success Metrics</w:t>
      </w:r>
    </w:p>
    <w:p>
      <w:r>
        <w:t>Audit sampling occurs monthly and is summarized in leadership dashboards. All changes require peer review and validation in the Identity Access Gateway before production promotion. Audit sampling occurs monthly and is summarized in leadership dashboards. 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Systems are monitored via AWS and alert routing in Google Workspace.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