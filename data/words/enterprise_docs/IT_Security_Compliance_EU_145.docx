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Compliance EU v1.0</w:t>
      </w:r>
    </w:p>
    <w:p>
      <w:r>
        <w:t>Department: Compliance</w:t>
      </w:r>
    </w:p>
    <w:p>
      <w:r>
        <w:t>Author: Jordan Garcia</w:t>
      </w:r>
    </w:p>
    <w:p>
      <w:r>
        <w:t>Created date: 2025-10-19</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All changes require peer review and validation in the CRM Platform before production promotion. Escalations should follow the on-call rotation with a response target of 15 minutes.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The Compliance team coordinates with Compliance Manager to maintain operational readiness.</w:t>
      </w:r>
    </w:p>
    <w:p>
      <w:pPr>
        <w:pStyle w:val="Heading1"/>
      </w:pPr>
      <w:r>
        <w:t>Access Control</w:t>
      </w:r>
    </w:p>
    <w:p>
      <w:r>
        <w:t>Systems are monitored via Datadog and alert routing in Zoom. All incidents are tagged with severity and mapped to service tiers.</w:t>
      </w:r>
    </w:p>
    <w:p>
      <w:r>
        <w:t>All changes require peer review and validation in the CRM Platform before production promotion. Escalations should follow the on-call rotation with a response target of 15 minutes. Escalations should follow the on-call rotation with a response target of 15 minutes. Audit sampling occurs monthly and is summarized in leadership dashboards.</w:t>
      </w:r>
    </w:p>
    <w:p>
      <w:pPr>
        <w:pStyle w:val="ListBullet"/>
      </w:pPr>
      <w:r>
        <w:t>Regional teams in EU follow the same policy with localized legal review.</w:t>
      </w:r>
    </w:p>
    <w:p>
      <w:pPr>
        <w:pStyle w:val="ListBullet"/>
      </w:pPr>
      <w:r>
        <w:t>Escalations should follow the on-call rotation with a response target of 15 minutes.</w:t>
      </w:r>
    </w:p>
    <w:p>
      <w:pPr>
        <w:pStyle w:val="ListBullet"/>
      </w:pPr>
      <w:r>
        <w:t>The Compliance team coordinates with Compliance Manager to maintain operational readiness.</w:t>
      </w:r>
    </w:p>
    <w:p>
      <w:pPr>
        <w:pStyle w:val="ListBullet"/>
      </w:pPr>
      <w:r>
        <w:t>This document aligns with PCI DSS requirements and supports EU data residency expectations.</w:t>
      </w:r>
    </w:p>
    <w:p>
      <w:pPr>
        <w:pStyle w:val="ListBullet"/>
      </w:pPr>
      <w:r>
        <w:t>All changes require peer review and validation in the CRM Platform before production promotion.</w:t>
      </w:r>
    </w:p>
    <w:p>
      <w:pPr>
        <w:pStyle w:val="ListBullet"/>
      </w:pPr>
      <w:r>
        <w:t>Audit sampling occurs monthly and is summarized in leadership dashboards.</w:t>
      </w:r>
    </w:p>
    <w:p>
      <w:pPr>
        <w:pStyle w:val="Heading1"/>
      </w:pPr>
      <w:r>
        <w:t>Monitoring</w:t>
      </w:r>
    </w:p>
    <w:p>
      <w:r>
        <w:t>All changes require peer review and validation in the CRM Platform before production promotion. Teams must log requests in Zoom and track outcomes in CRM Platform for audit readiness.</w:t>
      </w:r>
    </w:p>
    <w:p>
      <w:pPr>
        <w:pStyle w:val="ListBullet"/>
      </w:pPr>
      <w:r>
        <w:t>The process integrates with CRM Platform and depends on Datadog for telemetry signals.</w:t>
      </w:r>
    </w:p>
    <w:p>
      <w:pPr>
        <w:pStyle w:val="ListBullet"/>
      </w:pPr>
      <w:r>
        <w:t>We prioritize customer impact, data integrity, and regulatory alignment.</w:t>
      </w:r>
    </w:p>
    <w:p>
      <w:pPr>
        <w:pStyle w:val="ListBullet"/>
      </w:pPr>
      <w:r>
        <w:t>Regional teams in EU follow the same policy with localized legal review.</w:t>
      </w:r>
    </w:p>
    <w:p>
      <w:pPr>
        <w:pStyle w:val="ListBullet"/>
      </w:pPr>
      <w:r>
        <w:t>Evidence artifacts are retained in Zoom for at least 36 months.</w:t>
      </w:r>
    </w:p>
    <w:p>
      <w:pPr>
        <w:pStyle w:val="ListBullet"/>
      </w:pPr>
      <w:r>
        <w:t>Teams must log requests in Zoom and track outcomes in CRM Platform for audit readiness.</w:t>
      </w:r>
    </w:p>
    <w:p>
      <w:pPr>
        <w:pStyle w:val="Heading1"/>
      </w:pPr>
      <w:r>
        <w:t>Incident Response</w:t>
      </w:r>
    </w:p>
    <w:p>
      <w:r>
        <w:t>The Compliance organization uses Datadog to enforce consistent service baselines. Escalations should follow the on-call rotation with a response target of 15 minutes.</w:t>
      </w:r>
    </w:p>
    <w:p>
      <w:r>
        <w:t>We prioritize customer impact, data integrity, and regulatory alignment. Teams must log requests in Zoom and track outcomes in CRM Platform for audit readiness. Escalations should follow the on-call rotation with a response target of 15 minutes.</w:t>
      </w:r>
    </w:p>
    <w:p>
      <w:pPr>
        <w:pStyle w:val="ListBullet"/>
      </w:pPr>
      <w:r>
        <w:t>Escalations should follow the on-call rotation with a response target of 15 minutes.</w:t>
      </w:r>
    </w:p>
    <w:p>
      <w:pPr>
        <w:pStyle w:val="ListBullet"/>
      </w:pPr>
      <w:r>
        <w:t>All changes require peer review and validation in the CRM Platform before production promotion.</w:t>
      </w:r>
    </w:p>
    <w:p>
      <w:pPr>
        <w:pStyle w:val="ListBullet"/>
      </w:pPr>
      <w:r>
        <w:t>Teams must log requests in Zoom and track outcomes in CRM Platform for audit readiness.</w:t>
      </w:r>
    </w:p>
    <w:p>
      <w:pPr>
        <w:pStyle w:val="ListBullet"/>
      </w:pPr>
      <w:r>
        <w:t>Stakeholders include the Compliance Manager, service owner, and compliance lead for approvals.</w:t>
      </w:r>
    </w:p>
    <w:p>
      <w:pPr>
        <w:pStyle w:val="Heading1"/>
      </w:pPr>
      <w:r>
        <w:t>Audit Requirements</w:t>
      </w:r>
    </w:p>
    <w:p>
      <w:r>
        <w:t>Stakeholders include the Compliance Manager, service owner, and compliance lead for approvals. Stakeholders include the Compliance Manager, service owner, and compliance lead for approvals. The Compliance organization uses Datadog to enforce consistent service baselines. Systems are monitored via Datadog and alert routing in Zoom.</w:t>
      </w:r>
    </w:p>
    <w:p>
      <w:r>
        <w:t>The Compliance organization uses Datadog to enforce consistent service baselines. Regional teams in EU follow the same policy with localized legal review.</w:t>
      </w:r>
    </w:p>
    <w:p>
      <w:pPr>
        <w:pStyle w:val="ListBullet"/>
      </w:pPr>
      <w:r>
        <w:t>Teams must log requests in Zoom and track outcomes in CRM Platform for audit readiness.</w:t>
      </w:r>
    </w:p>
    <w:p>
      <w:pPr>
        <w:pStyle w:val="ListBullet"/>
      </w:pPr>
      <w:r>
        <w:t>This document aligns with PCI DSS requirements and supports EU data residency expectations.</w:t>
      </w:r>
    </w:p>
    <w:p>
      <w:pPr>
        <w:pStyle w:val="ListBullet"/>
      </w:pPr>
      <w:r>
        <w:t>Regional teams in EU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