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Legal APAC v1.0</w:t>
      </w:r>
    </w:p>
    <w:p>
      <w:r>
        <w:t>Department: Legal</w:t>
      </w:r>
    </w:p>
    <w:p>
      <w:r>
        <w:t>Author: Avery Kim</w:t>
      </w:r>
    </w:p>
    <w:p>
      <w:r>
        <w:t>Created date: 2026-05-22</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Stakeholders include the Finance Analyst, service owner, and compliance lead for approvals. All incidents are tagged with severity and mapped to service tiers. Teams must log requests in SAP and track outcomes in Endpoint Management for audit readiness. This document aligns with SOX requirements and supports APAC data residency expectations.</w:t>
      </w:r>
    </w:p>
    <w:p>
      <w:r>
        <w:t>Risk acceptance must be documented and revalidated each quarter. Audit sampling occurs monthly and is summarized in leadership dashboards.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All changes require peer review and validation in the Endpoint Management before production promotion.</w:t>
      </w:r>
    </w:p>
    <w:p>
      <w:pPr>
        <w:pStyle w:val="Heading1"/>
      </w:pPr>
      <w:r>
        <w:t>Agenda</w:t>
      </w:r>
    </w:p>
    <w:p>
      <w:r>
        <w:t>Stakeholders include the Finance Analyst, service owner, and compliance lead for approvals. Audit sampling occurs monthly and is summarized in leadership dashboards.</w:t>
      </w:r>
    </w:p>
    <w:p>
      <w:r>
        <w:t>Regional teams in APAC follow the same policy with localized legal review. Teams must log requests in SAP and track outcomes in Endpoint Management for audit readiness. Audit sampling occurs monthly and is summarized in leadership dashboards.</w:t>
      </w:r>
    </w:p>
    <w:p>
      <w:pPr>
        <w:pStyle w:val="ListBullet"/>
      </w:pPr>
      <w:r>
        <w:t>Risk acceptance must be documented and revalidated each quarter.</w:t>
      </w:r>
    </w:p>
    <w:p>
      <w:pPr>
        <w:pStyle w:val="ListBullet"/>
      </w:pPr>
      <w:r>
        <w:t>The process integrates with Endpoint Management and depends on AWS for telemetry signals.</w:t>
      </w:r>
    </w:p>
    <w:p>
      <w:pPr>
        <w:pStyle w:val="ListBullet"/>
      </w:pPr>
      <w:r>
        <w:t>This document aligns with SOX requirements and supports APAC data residency expectations.</w:t>
      </w:r>
    </w:p>
    <w:p>
      <w:pPr>
        <w:pStyle w:val="ListBullet"/>
      </w:pPr>
      <w:r>
        <w:t>Systems are monitored via AWS and alert routing in SAP.</w:t>
      </w:r>
    </w:p>
    <w:p>
      <w:pPr>
        <w:pStyle w:val="ListBullet"/>
      </w:pPr>
      <w:r>
        <w:t>Stakeholders include the Finance Analyst, service owner, and compliance lead for approvals.</w:t>
      </w:r>
    </w:p>
    <w:p>
      <w:pPr>
        <w:pStyle w:val="ListBullet"/>
      </w:pPr>
      <w:r>
        <w:t>Regional teams in APAC follow the same policy with localized legal review.</w:t>
      </w:r>
    </w:p>
    <w:p>
      <w:pPr>
        <w:pStyle w:val="Heading1"/>
      </w:pPr>
      <w:r>
        <w:t>Discussion</w:t>
      </w:r>
    </w:p>
    <w:p>
      <w:r>
        <w:t>This document aligns with SOX requirements and supports APAC data residency expectations. We prioritize customer impact, data integrity, and regulatory alignment. Regional teams in APAC follow the same policy with localized legal review. The process integrates with Endpoint Management and depends on AWS for telemetry signals.</w:t>
      </w:r>
    </w:p>
    <w:p>
      <w:pPr>
        <w:pStyle w:val="ListBullet"/>
      </w:pPr>
      <w:r>
        <w:t>Regional teams in APAC follow the same policy with localized legal review.</w:t>
      </w:r>
    </w:p>
    <w:p>
      <w:pPr>
        <w:pStyle w:val="ListBullet"/>
      </w:pPr>
      <w:r>
        <w:t>Risk acceptance must be documented and revalidated each quarter.</w:t>
      </w:r>
    </w:p>
    <w:p>
      <w:pPr>
        <w:pStyle w:val="ListBullet"/>
      </w:pPr>
      <w:r>
        <w:t>Teams must log requests in SAP and track outcomes in Endpoint Management for audit readiness.</w:t>
      </w:r>
    </w:p>
    <w:p>
      <w:pPr>
        <w:pStyle w:val="ListBullet"/>
      </w:pPr>
      <w:r>
        <w:t>Stakeholders include the Finance Analyst, service owner, and compliance lead for approvals.</w:t>
      </w:r>
    </w:p>
    <w:p>
      <w:pPr>
        <w:pStyle w:val="Heading1"/>
      </w:pPr>
      <w:r>
        <w:t>Decisions</w:t>
      </w:r>
    </w:p>
    <w:p>
      <w:r>
        <w:t>The Legal team coordinates with Finance Analyst to maintain operational readiness. Evidence artifacts are retained in SAP for at least 24 months. Regional teams in APAC follow the same policy with localized legal review. All changes require peer review and validation in the Endpoint Management before production promotion.</w:t>
      </w:r>
    </w:p>
    <w:p>
      <w:r>
        <w:t>Risk acceptance must be documented and revalidated each quarter. Risk acceptance must be documented and revalidated each quarter. Teams must log requests in SAP and track outcomes in Endpoint Management for audit readiness. All changes require peer review and validation in the Endpoint Management before production promotion.</w:t>
      </w:r>
    </w:p>
    <w:p>
      <w:pPr>
        <w:pStyle w:val="ListBullet"/>
      </w:pPr>
      <w:r>
        <w:t>Evidence artifacts are retained in SAP for at least 24 months.</w:t>
      </w:r>
    </w:p>
    <w:p>
      <w:pPr>
        <w:pStyle w:val="ListBullet"/>
      </w:pPr>
      <w:r>
        <w:t>Audit sampling occurs monthly and is summarized in leadership dashboards.</w:t>
      </w:r>
    </w:p>
    <w:p>
      <w:pPr>
        <w:pStyle w:val="ListBullet"/>
      </w:pPr>
      <w:r>
        <w:t>Escalations should follow the on-call rotation with a response target of 60 minutes.</w:t>
      </w:r>
    </w:p>
    <w:p>
      <w:pPr>
        <w:pStyle w:val="Heading1"/>
      </w:pPr>
      <w:r>
        <w:t>Action Items</w:t>
      </w:r>
    </w:p>
    <w:p>
      <w:r>
        <w:t>The Legal team coordinates with Finance Analyst to maintain operational readiness. The process integrates with Endpoint Management and depends on AWS for telemetry signals. The process integrates with Endpoint Management and depends on AWS for telemetry signals. Evidence artifacts are retained in SAP for at least 24 months.</w:t>
      </w:r>
    </w:p>
    <w:p>
      <w:r>
        <w:t>Audit sampling occurs monthly and is summarized in leadership dashboards. Systems are monitored via AWS and alert routing in SAP.</w:t>
      </w:r>
    </w:p>
    <w:p>
      <w:pPr>
        <w:pStyle w:val="ListBullet"/>
      </w:pPr>
      <w:r>
        <w:t>All incidents are tagged with severity and mapped to service tiers.</w:t>
      </w:r>
    </w:p>
    <w:p>
      <w:pPr>
        <w:pStyle w:val="ListBullet"/>
      </w:pPr>
      <w:r>
        <w:t>All changes require peer review and validation in the Endpoint Management before production promotion.</w:t>
      </w:r>
    </w:p>
    <w:p>
      <w:pPr>
        <w:pStyle w:val="ListBullet"/>
      </w:pPr>
      <w:r>
        <w:t>Stakeholders include the Finance Analyst, service owner, and compliance lead for approvals.</w:t>
      </w:r>
    </w:p>
    <w:p>
      <w:pPr>
        <w:pStyle w:val="ListBullet"/>
      </w:pPr>
      <w:r>
        <w:t>Teams must log requests in SAP and track outcomes in Endpoint Management for audit readiness.</w:t>
      </w:r>
    </w:p>
    <w:p>
      <w:pPr>
        <w:pStyle w:val="ListBullet"/>
      </w:pPr>
      <w:r>
        <w:t>All incidents are tagged with severity and mapped to service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