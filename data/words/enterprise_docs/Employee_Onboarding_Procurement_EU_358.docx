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Procurement EU v2.1</w:t>
      </w:r>
    </w:p>
    <w:p>
      <w:r>
        <w:t>Department: Procurement</w:t>
      </w:r>
    </w:p>
    <w:p>
      <w:r>
        <w:t>Author: Jordan Patel</w:t>
      </w:r>
    </w:p>
    <w:p>
      <w:r>
        <w:t>Created date: 2024-10-02</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Escalations should follow the on-call rotation with a response target of 30 minutes. Risk acceptance must be documented and revalidated each quarter. Teams must log requests in Zoom and track outcomes in Endpoint Management for audit readiness.</w:t>
      </w:r>
    </w:p>
    <w:p>
      <w:r>
        <w:t>The process integrates with Endpoint Management and depends on Vault for telemetry signals. The Procurement organization uses Vault to enforce consistent service baselines. Stakeholders include the HR Business Partner, service owner, and compliance lead for approvals.</w:t>
      </w:r>
    </w:p>
    <w:p>
      <w:pPr>
        <w:pStyle w:val="ListBullet"/>
      </w:pPr>
      <w:r>
        <w:t>The Procurement organization uses Vault to enforce consistent service baselines.</w:t>
      </w:r>
    </w:p>
    <w:p>
      <w:pPr>
        <w:pStyle w:val="ListBullet"/>
      </w:pPr>
      <w:r>
        <w:t>The process integrates with Endpoint Management and depends on Vault for telemetry signals.</w:t>
      </w:r>
    </w:p>
    <w:p>
      <w:pPr>
        <w:pStyle w:val="ListBullet"/>
      </w:pPr>
      <w:r>
        <w:t>Systems are monitored via Vault and alert routing in Zoom.</w:t>
      </w:r>
    </w:p>
    <w:p>
      <w:pPr>
        <w:pStyle w:val="ListBullet"/>
      </w:pPr>
      <w:r>
        <w:t>We prioritize customer impact, data integrity, and regulatory alignment.</w:t>
      </w:r>
    </w:p>
    <w:p>
      <w:pPr>
        <w:pStyle w:val="ListBullet"/>
      </w:pPr>
      <w:r>
        <w:t>The Procurement team coordinates with HR Business Partner to maintain operational readiness.</w:t>
      </w:r>
    </w:p>
    <w:p>
      <w:pPr>
        <w:pStyle w:val="ListBullet"/>
      </w:pPr>
      <w:r>
        <w:t>The Procurement organization uses Vault to enforce consistent service baselines.</w:t>
      </w:r>
    </w:p>
    <w:p>
      <w:pPr>
        <w:pStyle w:val="Heading1"/>
      </w:pPr>
      <w:r>
        <w:t>Day One</w:t>
      </w:r>
    </w:p>
    <w:p>
      <w:r>
        <w:t>The Procurement team coordinates with HR Business Partner to maintain operational readiness. Systems are monitored via Vault and alert routing in Zoom.</w:t>
      </w:r>
    </w:p>
    <w:p>
      <w:pPr>
        <w:pStyle w:val="ListBullet"/>
      </w:pPr>
      <w:r>
        <w:t>All incidents are tagged with severity and mapped to service tiers.</w:t>
      </w:r>
    </w:p>
    <w:p>
      <w:pPr>
        <w:pStyle w:val="ListBullet"/>
      </w:pPr>
      <w:r>
        <w:t>The Procurement team coordinates with HR Business Partner to maintain operational readiness.</w:t>
      </w:r>
    </w:p>
    <w:p>
      <w:pPr>
        <w:pStyle w:val="ListBullet"/>
      </w:pPr>
      <w:r>
        <w:t>Systems are monitored via Vault and alert routing in Zoom.</w:t>
      </w:r>
    </w:p>
    <w:p>
      <w:pPr>
        <w:pStyle w:val="ListBullet"/>
      </w:pPr>
      <w:r>
        <w:t>All changes require peer review and validation in the Endpoint Management before production promotion.</w:t>
      </w:r>
    </w:p>
    <w:p>
      <w:pPr>
        <w:pStyle w:val="ListBullet"/>
      </w:pPr>
      <w:r>
        <w:t>We prioritize customer impact, data integrity, and regulatory alignment.</w:t>
      </w:r>
    </w:p>
    <w:p>
      <w:pPr>
        <w:pStyle w:val="ListBullet"/>
      </w:pPr>
      <w:r>
        <w:t>The process integrates with Endpoint Management and depends on Vault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Vendor check</w:t>
            </w:r>
          </w:p>
        </w:tc>
        <w:tc>
          <w:tcPr>
            <w:tcW w:type="dxa" w:w="2880"/>
          </w:tcPr>
          <w:p>
            <w:r>
              <w:t>Procurement</w:t>
            </w:r>
          </w:p>
        </w:tc>
        <w:tc>
          <w:tcPr>
            <w:tcW w:type="dxa" w:w="2880"/>
          </w:tcPr>
          <w:p>
            <w:r>
              <w:t>In Progress</w:t>
            </w:r>
          </w:p>
        </w:tc>
      </w:tr>
      <w:tr>
        <w:tc>
          <w:tcPr>
            <w:tcW w:type="dxa" w:w="2880"/>
          </w:tcPr>
          <w:p>
            <w:r>
              <w:t>Incident drill</w:t>
            </w:r>
          </w:p>
        </w:tc>
        <w:tc>
          <w:tcPr>
            <w:tcW w:type="dxa" w:w="2880"/>
          </w:tcPr>
          <w:p>
            <w:r>
              <w:t>Procurement</w:t>
            </w:r>
          </w:p>
        </w:tc>
        <w:tc>
          <w:tcPr>
            <w:tcW w:type="dxa" w:w="2880"/>
          </w:tcPr>
          <w:p>
            <w:r>
              <w:t>Planned</w:t>
            </w:r>
          </w:p>
        </w:tc>
      </w:tr>
      <w:tr>
        <w:tc>
          <w:tcPr>
            <w:tcW w:type="dxa" w:w="2880"/>
          </w:tcPr>
          <w:p>
            <w:r>
              <w:t>Incident drill</w:t>
            </w:r>
          </w:p>
        </w:tc>
        <w:tc>
          <w:tcPr>
            <w:tcW w:type="dxa" w:w="2880"/>
          </w:tcPr>
          <w:p>
            <w:r>
              <w:t>Procurement</w:t>
            </w:r>
          </w:p>
        </w:tc>
        <w:tc>
          <w:tcPr>
            <w:tcW w:type="dxa" w:w="2880"/>
          </w:tcPr>
          <w:p>
            <w:r>
              <w:t>Blocked</w:t>
            </w:r>
          </w:p>
        </w:tc>
      </w:tr>
    </w:tbl>
    <w:p>
      <w:pPr>
        <w:pStyle w:val="Heading1"/>
      </w:pPr>
      <w:r>
        <w:t>Access Provisioning</w:t>
      </w:r>
    </w:p>
    <w:p>
      <w:r>
        <w:t>Escalations should follow the on-call rotation with a response target of 30 minutes. This document aligns with PCI DSS requirements and supports EU data residency expectations. Risk acceptance must be documented and revalidated each quarter. Audit sampling occurs monthly and is summarized in leadership dashboards.</w:t>
      </w:r>
    </w:p>
    <w:p>
      <w:pPr>
        <w:pStyle w:val="ListBullet"/>
      </w:pPr>
      <w:r>
        <w:t>Stakeholders include the HR Business Partner, service owner, and compliance lead for approvals.</w:t>
      </w:r>
    </w:p>
    <w:p>
      <w:pPr>
        <w:pStyle w:val="ListBullet"/>
      </w:pPr>
      <w:r>
        <w:t>Systems are monitored via Vault and alert routing in Zoom.</w:t>
      </w:r>
    </w:p>
    <w:p>
      <w:pPr>
        <w:pStyle w:val="ListBullet"/>
      </w:pPr>
      <w:r>
        <w:t>Stakeholders include the HR Business Partner, service owner, and compliance lead for approvals.</w:t>
      </w:r>
    </w:p>
    <w:p>
      <w:pPr>
        <w:pStyle w:val="ListBullet"/>
      </w:pPr>
      <w:r>
        <w:t>Evidence artifacts are retained in Zoom for at least 36 months.</w:t>
      </w:r>
    </w:p>
    <w:p>
      <w:pPr>
        <w:pStyle w:val="ListBullet"/>
      </w:pPr>
      <w:r>
        <w:t>Audit sampling occurs monthly and is summarized in leadership dashboards.</w:t>
      </w:r>
    </w:p>
    <w:p>
      <w:pPr>
        <w:pStyle w:val="Heading1"/>
      </w:pPr>
      <w:r>
        <w:t>Training</w:t>
      </w:r>
    </w:p>
    <w:p>
      <w:r>
        <w:t>All changes require peer review and validation in the Endpoint Management before production promotion. Evidence artifacts are retained in Zoom for at least 36 months. The Procurement team coordinates with HR Business Partner to maintain operational readiness. Regional teams in EU follow the same policy with localized legal review.</w:t>
      </w:r>
    </w:p>
    <w:p>
      <w:pPr>
        <w:pStyle w:val="ListBullet"/>
      </w:pPr>
      <w:r>
        <w:t>Teams must log requests in Zoom and track outcomes in Endpoint Management for audit readiness.</w:t>
      </w:r>
    </w:p>
    <w:p>
      <w:pPr>
        <w:pStyle w:val="ListBullet"/>
      </w:pPr>
      <w:r>
        <w:t>Teams must log requests in Zoom and track outcomes in Endpoint Management for audit readiness.</w:t>
      </w:r>
    </w:p>
    <w:p>
      <w:pPr>
        <w:pStyle w:val="ListBullet"/>
      </w:pPr>
      <w:r>
        <w:t>Audit sampling occurs monthly and is summarized in leadership dashboards.</w:t>
      </w:r>
    </w:p>
    <w:p>
      <w:pPr>
        <w:pStyle w:val="ListBullet"/>
      </w:pPr>
      <w:r>
        <w:t>The Procurement organization uses Vault to enforce consistent service baselines.</w:t>
      </w:r>
    </w:p>
    <w:p>
      <w:pPr>
        <w:pStyle w:val="ListBullet"/>
      </w:pPr>
      <w:r>
        <w:t>All changes require peer review and validation in the Endpoint Management before production promotion.</w:t>
      </w:r>
    </w:p>
    <w:p>
      <w:pPr>
        <w:pStyle w:val="ListBullet"/>
      </w:pPr>
      <w:r>
        <w:t>The process integrates with Endpoint Management and depends on Vault for telemetry signals.</w:t>
      </w:r>
    </w:p>
    <w:p>
      <w:pPr>
        <w:pStyle w:val="Heading1"/>
      </w:pPr>
      <w:r>
        <w:t>Success Metrics</w:t>
      </w:r>
    </w:p>
    <w:p>
      <w:r>
        <w:t>Teams must log requests in Zoom and track outcomes in Endpoint Management for audit readiness. The process integrates with Endpoint Management and depends on Vault for telemetry signals.</w:t>
      </w:r>
    </w:p>
    <w:p>
      <w:r>
        <w:t>Escalations should follow the on-call rotation with a response target of 30 minutes. Systems are monitored via Vault and alert routing in Zoom. Stakeholders include the HR Business Partner, service owner, and compliance lead for approvals. Regional teams in EU follow the same policy with localized legal review.</w:t>
      </w:r>
    </w:p>
    <w:p>
      <w:pPr>
        <w:pStyle w:val="ListBullet"/>
      </w:pPr>
      <w:r>
        <w:t>The process integrates with Endpoint Management and depends on Vault for telemetry signals.</w:t>
      </w:r>
    </w:p>
    <w:p>
      <w:pPr>
        <w:pStyle w:val="ListBullet"/>
      </w:pPr>
      <w:r>
        <w:t>This document aligns with PCI DSS requirements and supports EU data residency expectations.</w:t>
      </w:r>
    </w:p>
    <w:p>
      <w:pPr>
        <w:pStyle w:val="ListBullet"/>
      </w:pPr>
      <w:r>
        <w:t>Teams must log requests in Zoom and track outcomes in Endpoint Management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