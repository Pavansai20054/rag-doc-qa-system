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Procurement US v1.0</w:t>
      </w:r>
    </w:p>
    <w:p>
      <w:r>
        <w:t>Department: Procurement</w:t>
      </w:r>
    </w:p>
    <w:p>
      <w:r>
        <w:t>Author: Taylor Nguyen</w:t>
      </w:r>
    </w:p>
    <w:p>
      <w:r>
        <w:t>Created date: 2024-09-22</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Evidence artifacts are retained in Workday for at least 12 months. The Procurement organization uses Azure AD to enforce consistent service baselines. Escalations should follow the on-call rotation with a response target of 45 minutes.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Audit sampling occurs monthly and is summarized in leadership dashboards.</w:t>
      </w:r>
    </w:p>
    <w:p>
      <w:pPr>
        <w:pStyle w:val="Heading1"/>
      </w:pPr>
      <w:r>
        <w:t>Installation</w:t>
      </w:r>
    </w:p>
    <w:p>
      <w:r>
        <w:t>The Procurement organization uses Azure AD to enforce consistent service baselines. Systems are monitored via Azure AD and alert routing in Workday. Escalations should follow the on-call rotation with a response target of 45 minutes.</w:t>
      </w:r>
    </w:p>
    <w:p>
      <w:r>
        <w:t>Teams must log requests in Workday and track outcomes in ERP System for audit readiness. We prioritize customer impact, data integrity, and regulatory alignment. All incidents are tagged with severity and mapped to service tiers.</w:t>
      </w:r>
    </w:p>
    <w:p>
      <w:pPr>
        <w:pStyle w:val="ListBullet"/>
      </w:pPr>
      <w:r>
        <w:t>Stakeholders include the HR Business Partner, service owner, and compliance lead for approvals.</w:t>
      </w:r>
    </w:p>
    <w:p>
      <w:pPr>
        <w:pStyle w:val="ListBullet"/>
      </w:pPr>
      <w:r>
        <w:t>Regional teams in US follow the same policy with localized legal review.</w:t>
      </w:r>
    </w:p>
    <w:p>
      <w:pPr>
        <w:pStyle w:val="ListBullet"/>
      </w:pPr>
      <w:r>
        <w:t>The Procurement team coordinates with HR Business Partner to maintain operational readiness.</w:t>
      </w:r>
    </w:p>
    <w:p>
      <w:pPr>
        <w:pStyle w:val="ListBullet"/>
      </w:pPr>
      <w:r>
        <w:t>We prioritize customer impact, data integrity, and regulatory alignment.</w:t>
      </w:r>
    </w:p>
    <w:p>
      <w:pPr>
        <w:pStyle w:val="ListBullet"/>
      </w:pPr>
      <w:r>
        <w:t>This document aligns with SOC 2 requirements and supports US data residency expectations.</w:t>
      </w:r>
    </w:p>
    <w:p>
      <w:pPr>
        <w:pStyle w:val="Heading1"/>
      </w:pPr>
      <w:r>
        <w:t>Configuration</w:t>
      </w:r>
    </w:p>
    <w:p>
      <w:r>
        <w:t>Regional teams in US follow the same policy with localized legal review. The Procurement organization uses Azure AD to enforce consistent service baselines.</w:t>
      </w:r>
    </w:p>
    <w:p>
      <w:r>
        <w:t>All changes require peer review and validation in the ERP System before production promotion. Stakeholders include the HR Business Partner, service owner, and compliance lead for approvals.</w:t>
      </w:r>
    </w:p>
    <w:p>
      <w:pPr>
        <w:pStyle w:val="ListBullet"/>
      </w:pPr>
      <w:r>
        <w:t>Risk acceptance must be documented and revalidated each quarter.</w:t>
      </w:r>
    </w:p>
    <w:p>
      <w:pPr>
        <w:pStyle w:val="ListBullet"/>
      </w:pPr>
      <w:r>
        <w:t>Systems are monitored via Azure AD and alert routing in Workday.</w:t>
      </w:r>
    </w:p>
    <w:p>
      <w:pPr>
        <w:pStyle w:val="ListBullet"/>
      </w:pPr>
      <w:r>
        <w:t>All changes require peer review and validation in the ERP System before production promotion.</w:t>
      </w:r>
    </w:p>
    <w:p>
      <w:pPr>
        <w:pStyle w:val="ListBullet"/>
      </w:pPr>
      <w:r>
        <w:t>Escalations should follow the on-call rotation with a response target of 45 minutes.</w:t>
      </w:r>
    </w:p>
    <w:p>
      <w:pPr>
        <w:pStyle w:val="ListBullet"/>
      </w:pPr>
      <w:r>
        <w:t>The process integrates with ERP System and depends on Azure AD for telemetry signals.</w:t>
      </w:r>
    </w:p>
    <w:p>
      <w:pPr>
        <w:pStyle w:val="ListBullet"/>
      </w:pPr>
      <w:r>
        <w:t>Regional teams in US follow the same policy with localized legal review.</w:t>
      </w:r>
    </w:p>
    <w:p>
      <w:pPr>
        <w:pStyle w:val="Heading1"/>
      </w:pPr>
      <w:r>
        <w:t>Troubleshooting</w:t>
      </w:r>
    </w:p>
    <w:p>
      <w:r>
        <w:t>The process integrates with ERP System and depends on Azure AD for telemetry signals. The Procurement organization uses Azure AD to enforce consistent service baselines. Teams must log requests in Workday and track outcomes in ERP System for audit readiness. Regional teams in US follow the same policy with localized legal review.</w:t>
      </w:r>
    </w:p>
    <w:p>
      <w:pPr>
        <w:pStyle w:val="ListBullet"/>
      </w:pPr>
      <w:r>
        <w:t>This document aligns with SOC 2 requirements and supports US data residency expectations.</w:t>
      </w:r>
    </w:p>
    <w:p>
      <w:pPr>
        <w:pStyle w:val="ListBullet"/>
      </w:pPr>
      <w:r>
        <w:t>All changes require peer review and validation in the ERP System before production promotion.</w:t>
      </w:r>
    </w:p>
    <w:p>
      <w:pPr>
        <w:pStyle w:val="ListBullet"/>
      </w:pPr>
      <w:r>
        <w:t>Audit sampling occurs monthly and is summarized in leadership dashboards.</w:t>
      </w:r>
    </w:p>
    <w:p>
      <w:pPr>
        <w:pStyle w:val="ListBullet"/>
      </w:pPr>
      <w:r>
        <w:t>The process integrates with ERP System and depends on Azure AD for telemetry signals.</w:t>
      </w:r>
    </w:p>
    <w:p>
      <w:pPr>
        <w:pStyle w:val="ListBullet"/>
      </w:pPr>
      <w:r>
        <w:t>The Procurement organization uses Azure AD to enforce consistent service baselines.</w:t>
      </w:r>
    </w:p>
    <w:p>
      <w:pPr>
        <w:pStyle w:val="Heading1"/>
      </w:pPr>
      <w:r>
        <w:t>Maintenance</w:t>
      </w:r>
    </w:p>
    <w:p>
      <w:r>
        <w:t>Systems are monitored via Azure AD and alert routing in Workday. Teams must log requests in Workday and track outcomes in ERP System for audit readiness. Regional teams in US follow the same policy with localized legal review.</w:t>
      </w:r>
    </w:p>
    <w:p>
      <w:r>
        <w:t>The Procurement team coordinates with HR Business Partner to maintain operational readiness. All incidents are tagged with severity and mapped to service tiers.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Evidence artifacts are retained in Workday for at least 12 months.</w:t>
      </w:r>
    </w:p>
    <w:p>
      <w:pPr>
        <w:pStyle w:val="ListBullet"/>
      </w:pPr>
      <w:r>
        <w:t>All changes require peer review and validation in the ERP System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