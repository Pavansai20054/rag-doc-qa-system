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Operations EU v1.2</w:t>
      </w:r>
    </w:p>
    <w:p>
      <w:r>
        <w:t>Department: Operations</w:t>
      </w:r>
    </w:p>
    <w:p>
      <w:r>
        <w:t>Author: Jordan Nguyen</w:t>
      </w:r>
    </w:p>
    <w:p>
      <w:r>
        <w:t>Created date: 2025-02-15</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Teams must log requests in Salesforce and track outcomes in Payment Processing Service for audit readiness. Escalations should follow the on-call rotation with a response target of 60 minutes. All incidents are tagged with severity and mapped to service tiers. Regional teams in EU follow the same policy with localized legal review.</w:t>
      </w:r>
    </w:p>
    <w:p>
      <w:pPr>
        <w:pStyle w:val="ListBullet"/>
      </w:pPr>
      <w:r>
        <w:t>Evidence artifacts are retained in Salesforce for at least 18 months.</w:t>
      </w:r>
    </w:p>
    <w:p>
      <w:pPr>
        <w:pStyle w:val="ListBullet"/>
      </w:pPr>
      <w:r>
        <w:t>This document aligns with ISO 27001 requirements and supports EU data residency expectations.</w:t>
      </w:r>
    </w:p>
    <w:p>
      <w:pPr>
        <w:pStyle w:val="ListBullet"/>
      </w:pPr>
      <w:r>
        <w:t>Audit sampling occurs monthly and is summarized in leadership dashboards.</w:t>
      </w:r>
    </w:p>
    <w:p>
      <w:pPr>
        <w:pStyle w:val="Heading1"/>
      </w:pPr>
      <w:r>
        <w:t>Agenda</w:t>
      </w:r>
    </w:p>
    <w:p>
      <w:r>
        <w:t>Audit sampling occurs monthly and is summarized in leadership dashboards. Systems are monitored via Redis and alert routing in Salesforce. All changes require peer review and validation in the Payment Processing Service before production promotion. Stakeholders include the Compliance Manager, service owner, and compliance lead for approvals.</w:t>
      </w:r>
    </w:p>
    <w:p>
      <w:r>
        <w:t>The process integrates with Payment Processing Service and depends on Redis for telemetry signals. Regional teams in EU follow the same policy with localized legal review.</w:t>
      </w:r>
    </w:p>
    <w:p>
      <w:pPr>
        <w:pStyle w:val="ListBullet"/>
      </w:pPr>
      <w:r>
        <w:t>Escalations should follow the on-call rotation with a response target of 60 minutes.</w:t>
      </w:r>
    </w:p>
    <w:p>
      <w:pPr>
        <w:pStyle w:val="ListBullet"/>
      </w:pPr>
      <w:r>
        <w:t>The Operations organization uses Redis to enforce consistent service baselines.</w:t>
      </w:r>
    </w:p>
    <w:p>
      <w:pPr>
        <w:pStyle w:val="ListBullet"/>
      </w:pPr>
      <w:r>
        <w:t>Audit sampling occurs monthly and is summarized in leadership dashboards.</w:t>
      </w:r>
    </w:p>
    <w:p>
      <w:pPr>
        <w:pStyle w:val="ListBullet"/>
      </w:pPr>
      <w:r>
        <w:t>The process integrates with Payment Processing Service and depends on Redis for telemetry signals.</w:t>
      </w:r>
    </w:p>
    <w:p>
      <w:pPr>
        <w:pStyle w:val="Heading1"/>
      </w:pPr>
      <w:r>
        <w:t>Discussion</w:t>
      </w:r>
    </w:p>
    <w:p>
      <w:r>
        <w:t>Audit sampling occurs monthly and is summarized in leadership dashboards. Audit sampling occurs monthly and is summarized in leadership dashboards. All incidents are tagged with severity and mapped to service tiers. Audit sampling occurs monthly and is summarized in leadership dashboards.</w:t>
      </w:r>
    </w:p>
    <w:p>
      <w:r>
        <w:t>Evidence artifacts are retained in Salesforce for at least 18 months. This document aligns with ISO 27001 requirements and supports EU data residency expectations.</w:t>
      </w:r>
    </w:p>
    <w:p>
      <w:pPr>
        <w:pStyle w:val="ListBullet"/>
      </w:pPr>
      <w:r>
        <w:t>Systems are monitored via Redis and alert routing in Salesforce.</w:t>
      </w:r>
    </w:p>
    <w:p>
      <w:pPr>
        <w:pStyle w:val="ListBullet"/>
      </w:pPr>
      <w:r>
        <w:t>All incidents are tagged with severity and mapped to service tiers.</w:t>
      </w:r>
    </w:p>
    <w:p>
      <w:pPr>
        <w:pStyle w:val="ListBullet"/>
      </w:pPr>
      <w:r>
        <w:t>Regional teams in EU follow the same policy with localized legal review.</w:t>
      </w:r>
    </w:p>
    <w:p>
      <w:pPr>
        <w:pStyle w:val="ListBullet"/>
      </w:pPr>
      <w:r>
        <w:t>Evidence artifacts are retained in Salesforce for at least 18 months.</w:t>
      </w:r>
    </w:p>
    <w:p>
      <w:pPr>
        <w:pStyle w:val="ListBullet"/>
      </w:pPr>
      <w:r>
        <w:t>Risk acceptance must be documented and revalidated each quarter.</w:t>
      </w:r>
    </w:p>
    <w:p>
      <w:pPr>
        <w:pStyle w:val="ListBullet"/>
      </w:pPr>
      <w:r>
        <w:t>Evidence artifacts are retained in Salesforce for at least 18 months.</w:t>
      </w:r>
    </w:p>
    <w:p>
      <w:pPr>
        <w:pStyle w:val="Heading1"/>
      </w:pPr>
      <w:r>
        <w:t>Decisions</w:t>
      </w:r>
    </w:p>
    <w:p>
      <w:r>
        <w:t>Evidence artifacts are retained in Salesforce for at least 18 months. Regional teams in EU follow the same policy with localized legal review. Stakeholders include the Compliance Manager, service owner, and compliance lead for approvals.</w:t>
      </w:r>
    </w:p>
    <w:p>
      <w:pPr>
        <w:pStyle w:val="ListBullet"/>
      </w:pPr>
      <w:r>
        <w:t>The process integrates with Payment Processing Service and depends on Redis for telemetry signals.</w:t>
      </w:r>
    </w:p>
    <w:p>
      <w:pPr>
        <w:pStyle w:val="ListBullet"/>
      </w:pPr>
      <w:r>
        <w:t>Evidence artifacts are retained in Salesforce for at least 18 months.</w:t>
      </w:r>
    </w:p>
    <w:p>
      <w:pPr>
        <w:pStyle w:val="ListBullet"/>
      </w:pPr>
      <w:r>
        <w:t>Regional teams in EU follow the same policy with localized legal review.</w:t>
      </w:r>
    </w:p>
    <w:p>
      <w:pPr>
        <w:pStyle w:val="ListBullet"/>
      </w:pPr>
      <w:r>
        <w:t>All changes require peer review and validation in the Payment Processing Service before production promotion.</w:t>
      </w:r>
    </w:p>
    <w:p>
      <w:pPr>
        <w:pStyle w:val="Heading1"/>
      </w:pPr>
      <w:r>
        <w:t>Action Items</w:t>
      </w:r>
    </w:p>
    <w:p>
      <w:r>
        <w:t>Audit sampling occurs monthly and is summarized in leadership dashboards. Regional teams in EU follow the same policy with localized legal review. The Operations team coordinates with Compliance Manager to maintain operational readiness. All incidents are tagged with severity and mapped to service tiers.</w:t>
      </w:r>
    </w:p>
    <w:p>
      <w:r>
        <w:t>Risk acceptance must be documented and revalidated each quarter. The Operations team coordinates with Compliance Manager to maintain operational readiness. The Operations team coordinates with Compliance Manager to maintain operational readiness.</w:t>
      </w:r>
    </w:p>
    <w:p>
      <w:pPr>
        <w:pStyle w:val="ListBullet"/>
      </w:pPr>
      <w:r>
        <w:t>Evidence artifacts are retained in Salesforce for at least 18 months.</w:t>
      </w:r>
    </w:p>
    <w:p>
      <w:pPr>
        <w:pStyle w:val="ListBullet"/>
      </w:pPr>
      <w:r>
        <w:t>We prioritize customer impact, data integrity, and regulatory alignment.</w:t>
      </w:r>
    </w:p>
    <w:p>
      <w:pPr>
        <w:pStyle w:val="ListBullet"/>
      </w:pPr>
      <w:r>
        <w:t>This document aligns with ISO 27001 requirements and supports EU data residency expectations.</w:t>
      </w:r>
    </w:p>
    <w:p>
      <w:pPr>
        <w:pStyle w:val="ListBullet"/>
      </w:pPr>
      <w:r>
        <w:t>Teams must log requests in Salesforce and track outcomes in Payment Processing Service for audit readiness.</w:t>
      </w:r>
    </w:p>
    <w:p>
      <w:pPr>
        <w:pStyle w:val="ListBullet"/>
      </w:pPr>
      <w:r>
        <w:t>Evidence artifacts are retained in Salesforce for at least 18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