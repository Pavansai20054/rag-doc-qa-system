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Operations APAC v1.1</w:t>
      </w:r>
    </w:p>
    <w:p>
      <w:r>
        <w:t>Department: Operations</w:t>
      </w:r>
    </w:p>
    <w:p>
      <w:r>
        <w:t>Author: Jordan Brown</w:t>
      </w:r>
    </w:p>
    <w:p>
      <w:r>
        <w:t>Created date: 2025-11-26</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Evidence artifacts are retained in Slack for at least 18 months. All incidents are tagged with severity and mapped to service tiers. The Operations organization uses AWS to enforce consistent service baselines.</w:t>
      </w:r>
    </w:p>
    <w:p>
      <w:r>
        <w:t>Evidence artifacts are retained in Slack for at least 18 months. All changes require peer review and validation in the Identity Access Gateway before production promotion. The Operations organization uses AWS to enforce consistent service baselines. All incidents are tagged with severity and mapped to service tiers.</w:t>
      </w:r>
    </w:p>
    <w:p>
      <w:pPr>
        <w:pStyle w:val="ListBullet"/>
      </w:pPr>
      <w:r>
        <w:t>Systems are monitored via AWS and alert routing in Slack.</w:t>
      </w:r>
    </w:p>
    <w:p>
      <w:pPr>
        <w:pStyle w:val="ListBullet"/>
      </w:pPr>
      <w:r>
        <w:t>Risk acceptance must be documented and revalidated each quarter.</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Planned</w:t>
            </w:r>
          </w:p>
        </w:tc>
      </w:tr>
    </w:tbl>
    <w:p>
      <w:pPr>
        <w:pStyle w:val="Heading1"/>
      </w:pPr>
      <w:r>
        <w:t>Dependencies</w:t>
      </w:r>
    </w:p>
    <w:p>
      <w:r>
        <w:t>All changes require peer review and validation in the Identity Access Gateway before production promotion. Stakeholders include the Finance Analyst, service owner, and compliance lead for approvals. This document aligns with GDPR requirements and supports APAC data residency expectations. Escalations should follow the on-call rotation with a response target of 60 minutes.</w:t>
      </w:r>
    </w:p>
    <w:p>
      <w:r>
        <w:t>We prioritize customer impact, data integrity, and regulatory alignment. Evidence artifacts are retained in Slack for at least 18 months. Teams must log requests in Slack and track outcomes in Identity Access Gateway for audit readiness. The Operations organization uses AWS to enforce consistent service baselines.</w:t>
      </w:r>
    </w:p>
    <w:p>
      <w:pPr>
        <w:pStyle w:val="ListBullet"/>
      </w:pPr>
      <w:r>
        <w:t>Regional teams in APAC follow the same policy with localized legal review.</w:t>
      </w:r>
    </w:p>
    <w:p>
      <w:pPr>
        <w:pStyle w:val="ListBullet"/>
      </w:pPr>
      <w:r>
        <w:t>Evidence artifacts are retained in Slack for at least 18 months.</w:t>
      </w:r>
    </w:p>
    <w:p>
      <w:pPr>
        <w:pStyle w:val="ListBullet"/>
      </w:pPr>
      <w:r>
        <w:t>This document aligns with GDPR requirements and supports APAC data residency expectations.</w:t>
      </w:r>
    </w:p>
    <w:p>
      <w:pPr>
        <w:pStyle w:val="ListBullet"/>
      </w:pPr>
      <w:r>
        <w:t>The Operations team coordinates with Finance Analyst to maintain operational readiness.</w:t>
      </w:r>
    </w:p>
    <w:p>
      <w:pPr>
        <w:pStyle w:val="ListBullet"/>
      </w:pPr>
      <w:r>
        <w:t>Risk acceptance must be documented and revalidated each quarter.</w:t>
      </w:r>
    </w:p>
    <w:p>
      <w:pPr>
        <w:pStyle w:val="ListBullet"/>
      </w:pPr>
      <w:r>
        <w:t>Evidence artifacts are retained in Slack for at least 18 months.</w:t>
      </w:r>
    </w:p>
    <w:p>
      <w:pPr>
        <w:pStyle w:val="Heading1"/>
      </w:pPr>
      <w:r>
        <w:t>Operational Procedures</w:t>
      </w:r>
    </w:p>
    <w:p>
      <w:r>
        <w:t>Teams must log requests in Slack and track outcomes in Identity Access Gateway for audit readiness. Risk acceptance must be documented and revalidated each quarter. All incidents are tagged with severity and mapped to service tiers.</w:t>
      </w:r>
    </w:p>
    <w:p>
      <w:r>
        <w:t>Evidence artifacts are retained in Slack for at least 18 months. Escalations should follow the on-call rotation with a response target of 60 minutes. The Operations team coordinates with Finance Analyst to maintain operational readiness.</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The Operations organization uses AWS to enforce consistent service baselines.</w:t>
      </w:r>
    </w:p>
    <w:p>
      <w:pPr>
        <w:pStyle w:val="ListBullet"/>
      </w:pPr>
      <w:r>
        <w:t>We prioritize customer impact, data integrity, and regulatory alignment.</w:t>
      </w:r>
    </w:p>
    <w:p>
      <w:pPr>
        <w:pStyle w:val="ListBullet"/>
      </w:pPr>
      <w:r>
        <w:t>The Operations organization uses AWS to enforce consistent service baselines.</w:t>
      </w:r>
    </w:p>
    <w:p>
      <w:pPr>
        <w:pStyle w:val="Heading1"/>
      </w:pPr>
      <w:r>
        <w:t>Rollback Strategy</w:t>
      </w:r>
    </w:p>
    <w:p>
      <w:r>
        <w:t>All changes require peer review and validation in the Identity Access Gateway before production promotion. Audit sampling occurs monthly and is summarized in leadership dashboards. The Operations team coordinates with Finance Analyst to maintain operational readiness. All changes require peer review and validation in the Identity Access Gateway before production promotion.</w:t>
      </w:r>
    </w:p>
    <w:p>
      <w:r>
        <w:t>The Operations team coordinates with Finance Analyst to maintain operational readiness. Stakeholders include the Finance Analyst, service owner, and compliance lead for approvals. The process integrates with Identity Access Gateway and depends on AWS for telemetry signals. The Operations organization uses AWS to enforce consistent service baselines.</w:t>
      </w:r>
    </w:p>
    <w:p>
      <w:pPr>
        <w:pStyle w:val="ListBullet"/>
      </w:pPr>
      <w:r>
        <w:t>All changes require peer review and validation in the Identity Access Gateway before production promotion.</w:t>
      </w:r>
    </w:p>
    <w:p>
      <w:pPr>
        <w:pStyle w:val="ListBullet"/>
      </w:pPr>
      <w:r>
        <w:t>This document aligns with GDPR requirements and supports APAC data residency expectations.</w:t>
      </w:r>
    </w:p>
    <w:p>
      <w:pPr>
        <w:pStyle w:val="ListBullet"/>
      </w:pPr>
      <w:r>
        <w:t>All changes require peer review and validation in the Identity Access Gateway before production promotion.</w:t>
      </w:r>
    </w:p>
    <w:p>
      <w:pPr>
        <w:pStyle w:val="ListBullet"/>
      </w:pPr>
      <w:r>
        <w:t>The process integrates with Identity Access Gateway and depends on AWS for telemetry signals.</w:t>
      </w:r>
    </w:p>
    <w:p>
      <w:pPr>
        <w:pStyle w:val="ListBullet"/>
      </w:pPr>
      <w:r>
        <w:t>The Operations team coordinates with Finance Analyst to maintain operational readiness.</w:t>
      </w:r>
    </w:p>
    <w:p>
      <w:pPr>
        <w:pStyle w:val="ListBullet"/>
      </w:pPr>
      <w:r>
        <w:t>The Operations organization uses AWS to enforce consistent service baselines.</w:t>
      </w:r>
    </w:p>
    <w:p>
      <w:pPr>
        <w:pStyle w:val="Heading1"/>
      </w:pPr>
      <w:r>
        <w:t>Escalation</w:t>
      </w:r>
    </w:p>
    <w:p>
      <w:r>
        <w:t>All incidents are tagged with severity and mapped to service tiers. We prioritize customer impact, data integrity, and regulatory alignment.</w:t>
      </w:r>
    </w:p>
    <w:p>
      <w:r>
        <w:t>We prioritize customer impact, data integrity, and regulatory alignment. This document aligns with GDPR requirements and supports APAC data residency expectations. The Operations organization uses AWS to enforce consistent service baselines.</w:t>
      </w:r>
    </w:p>
    <w:p>
      <w:pPr>
        <w:pStyle w:val="ListBullet"/>
      </w:pPr>
      <w:r>
        <w:t>The process integrates with Identity Access Gateway and depends on AWS for telemetry signals.</w:t>
      </w:r>
    </w:p>
    <w:p>
      <w:pPr>
        <w:pStyle w:val="ListBullet"/>
      </w:pPr>
      <w:r>
        <w:t>Systems are monitored via AWS and alert routing in Slack.</w:t>
      </w:r>
    </w:p>
    <w:p>
      <w:pPr>
        <w:pStyle w:val="ListBullet"/>
      </w:pPr>
      <w:r>
        <w:t>Evidence artifacts are retained in Slack for at least 18 months.</w:t>
      </w:r>
    </w:p>
    <w:p>
      <w:pPr>
        <w:pStyle w:val="ListBullet"/>
      </w:pPr>
      <w:r>
        <w:t>This document aligns with GDPR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