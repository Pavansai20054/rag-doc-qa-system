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Wiki Pages - Information Technology US v1.0</w:t>
      </w:r>
    </w:p>
    <w:p>
      <w:r>
        <w:t>Department: Information Technology</w:t>
      </w:r>
    </w:p>
    <w:p>
      <w:r>
        <w:t>Author: Casey Smith</w:t>
      </w:r>
    </w:p>
    <w:p>
      <w:r>
        <w:t>Created date: 2025-02-20</w:t>
      </w:r>
    </w:p>
    <w:p>
      <w:r>
        <w:t>Region: US</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Context</w:t>
      </w:r>
    </w:p>
    <w:p>
      <w:r>
        <w:t>The process integrates with Endpoint Management and depends on Azure AD for telemetry signals. The Information Technology organization uses Azure AD to enforce consistent service baselines. Escalations should follow the on-call rotation with a response target of 30 minutes. Escalations should follow the on-call rotation with a response target of 30 minutes.</w:t>
      </w:r>
    </w:p>
    <w:p>
      <w:r>
        <w:t>The Information Technology organization uses Azure AD to enforce consistent service baselines. Audit sampling occurs monthly and is summarized in leadership dashboards.</w:t>
      </w:r>
    </w:p>
    <w:p>
      <w:pPr>
        <w:pStyle w:val="ListBullet"/>
      </w:pPr>
      <w:r>
        <w:t>Audit sampling occurs monthly and is summarized in leadership dashboards.</w:t>
      </w:r>
    </w:p>
    <w:p>
      <w:pPr>
        <w:pStyle w:val="ListBullet"/>
      </w:pPr>
      <w:r>
        <w:t>We prioritize customer impact, data integrity, and regulatory alignment.</w:t>
      </w:r>
    </w:p>
    <w:p>
      <w:pPr>
        <w:pStyle w:val="ListBullet"/>
      </w:pPr>
      <w:r>
        <w:t>The process integrates with Endpoint Management and depends on Azure AD for telemetry signals.</w:t>
      </w:r>
    </w:p>
    <w:p>
      <w:pPr>
        <w:pStyle w:val="ListBullet"/>
      </w:pPr>
      <w:r>
        <w:t>All incidents are tagged with severity and mapped to service tiers.</w:t>
      </w:r>
    </w:p>
    <w:p>
      <w:pPr>
        <w:pStyle w:val="ListBullet"/>
      </w:pPr>
      <w:r>
        <w:t>Systems are monitored via Azure AD and alert routing in Google Workspace.</w:t>
      </w:r>
    </w:p>
    <w:p>
      <w:pPr>
        <w:pStyle w:val="ListBullet"/>
      </w:pPr>
      <w:r>
        <w:t>Stakeholders include the HR Business Partner,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Information Technology</w:t>
            </w:r>
          </w:p>
        </w:tc>
        <w:tc>
          <w:tcPr>
            <w:tcW w:type="dxa" w:w="2880"/>
          </w:tcPr>
          <w:p>
            <w:r>
              <w:t>Blocked</w:t>
            </w:r>
          </w:p>
        </w:tc>
      </w:tr>
      <w:tr>
        <w:tc>
          <w:tcPr>
            <w:tcW w:type="dxa" w:w="2880"/>
          </w:tcPr>
          <w:p>
            <w:r>
              <w:t>Incident drill</w:t>
            </w:r>
          </w:p>
        </w:tc>
        <w:tc>
          <w:tcPr>
            <w:tcW w:type="dxa" w:w="2880"/>
          </w:tcPr>
          <w:p>
            <w:r>
              <w:t>Security</w:t>
            </w:r>
          </w:p>
        </w:tc>
        <w:tc>
          <w:tcPr>
            <w:tcW w:type="dxa" w:w="2880"/>
          </w:tcPr>
          <w:p>
            <w:r>
              <w:t>Blocked</w:t>
            </w:r>
          </w:p>
        </w:tc>
      </w:tr>
      <w:tr>
        <w:tc>
          <w:tcPr>
            <w:tcW w:type="dxa" w:w="2880"/>
          </w:tcPr>
          <w:p>
            <w:r>
              <w:t>Vendor check</w:t>
            </w:r>
          </w:p>
        </w:tc>
        <w:tc>
          <w:tcPr>
            <w:tcW w:type="dxa" w:w="2880"/>
          </w:tcPr>
          <w:p>
            <w:r>
              <w:t>Information Technology</w:t>
            </w:r>
          </w:p>
        </w:tc>
        <w:tc>
          <w:tcPr>
            <w:tcW w:type="dxa" w:w="2880"/>
          </w:tcPr>
          <w:p>
            <w:r>
              <w:t>Blocked</w:t>
            </w:r>
          </w:p>
        </w:tc>
      </w:tr>
    </w:tbl>
    <w:p>
      <w:pPr>
        <w:pStyle w:val="Heading1"/>
      </w:pPr>
      <w:r>
        <w:t>How We Work</w:t>
      </w:r>
    </w:p>
    <w:p>
      <w:r>
        <w:t>Evidence artifacts are retained in Google Workspace for at least 24 months. The Information Technology organization uses Azure AD to enforce consistent service baselines. We prioritize customer impact, data integrity, and regulatory alignment. Risk acceptance must be documented and revalidated each quarter.</w:t>
      </w:r>
    </w:p>
    <w:p>
      <w:r>
        <w:t>The Information Technology team coordinates with HR Business Partner to maintain operational readiness. The process integrates with Endpoint Management and depends on Azure AD for telemetry signals. Teams must log requests in Google Workspace and track outcomes in Endpoint Management for audit readiness.</w:t>
      </w:r>
    </w:p>
    <w:p>
      <w:pPr>
        <w:pStyle w:val="ListBullet"/>
      </w:pPr>
      <w:r>
        <w:t>Regional teams in US follow the same policy with localized legal review.</w:t>
      </w:r>
    </w:p>
    <w:p>
      <w:pPr>
        <w:pStyle w:val="ListBullet"/>
      </w:pPr>
      <w:r>
        <w:t>The Information Technology organization uses Azure AD to enforce consistent service baselines.</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In Progress</w:t>
            </w:r>
          </w:p>
        </w:tc>
      </w:tr>
      <w:tr>
        <w:tc>
          <w:tcPr>
            <w:tcW w:type="dxa" w:w="2880"/>
          </w:tcPr>
          <w:p>
            <w:r>
              <w:t>Incident drill</w:t>
            </w:r>
          </w:p>
        </w:tc>
        <w:tc>
          <w:tcPr>
            <w:tcW w:type="dxa" w:w="2880"/>
          </w:tcPr>
          <w:p>
            <w:r>
              <w:t>HR Business Partner</w:t>
            </w:r>
          </w:p>
        </w:tc>
        <w:tc>
          <w:tcPr>
            <w:tcW w:type="dxa" w:w="2880"/>
          </w:tcPr>
          <w:p>
            <w:r>
              <w:t>Blocked</w:t>
            </w:r>
          </w:p>
        </w:tc>
      </w:tr>
    </w:tbl>
    <w:p>
      <w:pPr>
        <w:pStyle w:val="Heading1"/>
      </w:pPr>
      <w:r>
        <w:t>Key Contacts</w:t>
      </w:r>
    </w:p>
    <w:p>
      <w:r>
        <w:t>Risk acceptance must be documented and revalidated each quarter. Teams must log requests in Google Workspace and track outcomes in Endpoint Management for audit readiness.</w:t>
      </w:r>
    </w:p>
    <w:p>
      <w:r>
        <w:t>All incidents are tagged with severity and mapped to service tiers. Evidence artifacts are retained in Google Workspace for at least 24 months. The Information Technology team coordinates with HR Business Partner to maintain operational readiness. The process integrates with Endpoint Management and depends on Azure AD for telemetry signals.</w:t>
      </w:r>
    </w:p>
    <w:p>
      <w:pPr>
        <w:pStyle w:val="ListBullet"/>
      </w:pPr>
      <w:r>
        <w:t>All changes require peer review and validation in the Endpoint Management before production promotion.</w:t>
      </w:r>
    </w:p>
    <w:p>
      <w:pPr>
        <w:pStyle w:val="ListBullet"/>
      </w:pPr>
      <w:r>
        <w:t>We prioritize customer impact, data integrity, and regulatory alignment.</w:t>
      </w:r>
    </w:p>
    <w:p>
      <w:pPr>
        <w:pStyle w:val="ListBullet"/>
      </w:pPr>
      <w:r>
        <w:t>The Information Technology team coordinates with HR Business Partner to maintain operational readiness.</w:t>
      </w:r>
    </w:p>
    <w:p>
      <w:pPr>
        <w:pStyle w:val="Heading1"/>
      </w:pPr>
      <w:r>
        <w:t>Reference Links</w:t>
      </w:r>
    </w:p>
    <w:p>
      <w:r>
        <w:t>Regional teams in US follow the same policy with localized legal review. Regional teams in US follow the same policy with localized legal review. Stakeholders include the HR Business Partner, service owner, and compliance lead for approvals. Risk acceptance must be documented and revalidated each quarter.</w:t>
      </w:r>
    </w:p>
    <w:p>
      <w:r>
        <w:t>The process integrates with Endpoint Management and depends on Azure AD for telemetry signals. Teams must log requests in Google Workspace and track outcomes in Endpoint Management for audit readiness.</w:t>
      </w:r>
    </w:p>
    <w:p>
      <w:pPr>
        <w:pStyle w:val="ListBullet"/>
      </w:pPr>
      <w:r>
        <w:t>Evidence artifacts are retained in Google Workspace for at least 24 months.</w:t>
      </w:r>
    </w:p>
    <w:p>
      <w:pPr>
        <w:pStyle w:val="ListBullet"/>
      </w:pPr>
      <w:r>
        <w:t>Evidence artifacts are retained in Google Workspace for at least 24 months.</w:t>
      </w:r>
    </w:p>
    <w:p>
      <w:pPr>
        <w:pStyle w:val="ListBullet"/>
      </w:pPr>
      <w:r>
        <w:t>Evidence artifacts are retained in Google Workspace for at least 24 months.</w:t>
      </w:r>
    </w:p>
    <w:p>
      <w:pPr>
        <w:pStyle w:val="ListBullet"/>
      </w:pPr>
      <w:r>
        <w:t>All incidents are tagged with severity and mapped to service tiers.</w:t>
      </w:r>
    </w:p>
    <w:p>
      <w:pPr>
        <w:pStyle w:val="ListBullet"/>
      </w:pPr>
      <w:r>
        <w:t>Audit sampling occurs monthly and is summarized in leadership dashboards.</w:t>
      </w:r>
    </w:p>
    <w:p>
      <w:pPr>
        <w:pStyle w:val="Heading1"/>
      </w:pPr>
      <w:r>
        <w:t>FAQ</w:t>
      </w:r>
    </w:p>
    <w:p>
      <w:r>
        <w:t>All changes require peer review and validation in the Endpoint Management before production promotion. The Information Technology team coordinates with HR Business Partner to maintain operational readiness. Teams must log requests in Google Workspace and track outcomes in Endpoint Management for audit readiness.</w:t>
      </w:r>
    </w:p>
    <w:p>
      <w:r>
        <w:t>Risk acceptance must be documented and revalidated each quarter. We prioritize customer impact, data integrity, and regulatory alignment.</w:t>
      </w:r>
    </w:p>
    <w:p>
      <w:pPr>
        <w:pStyle w:val="ListBullet"/>
      </w:pPr>
      <w:r>
        <w:t>Regional teams in US follow the same policy with localized legal review.</w:t>
      </w:r>
    </w:p>
    <w:p>
      <w:pPr>
        <w:pStyle w:val="ListBullet"/>
      </w:pPr>
      <w:r>
        <w:t>The Information Technology team coordinates with HR Business Partner to maintain operational readiness.</w:t>
      </w:r>
    </w:p>
    <w:p>
      <w:pPr>
        <w:pStyle w:val="ListBullet"/>
      </w:pPr>
      <w:r>
        <w:t>The Information Technology team coordinates with HR Business Partner to maintain operational readiness.</w:t>
      </w:r>
    </w:p>
    <w:p>
      <w:pPr>
        <w:pStyle w:val="ListBullet"/>
      </w:pPr>
      <w:r>
        <w:t>Stakeholders include the HR Business Partner, service owner, and compliance lead for approvals.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