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Procurement EU v2.1</w:t>
      </w:r>
    </w:p>
    <w:p>
      <w:r>
        <w:t>Department: Procurement</w:t>
      </w:r>
    </w:p>
    <w:p>
      <w:r>
        <w:t>Author: Taylor Smith</w:t>
      </w:r>
    </w:p>
    <w:p>
      <w:r>
        <w:t>Created date: 2024-03-15</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Regional teams in EU follow the same policy with localized legal review. The process integrates with CRM Platform and depends on Kafka for telemetry signals. Evidence artifacts are retained in Zoom for at least 24 months.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This document aligns with SOX requirements and supports EU data residency expectations.</w:t>
      </w:r>
    </w:p>
    <w:p>
      <w:pPr>
        <w:pStyle w:val="ListBullet"/>
      </w:pPr>
      <w:r>
        <w:t>Stakeholders include the Security Analyst, service owner, and compliance lead for approvals.</w:t>
      </w:r>
    </w:p>
    <w:p>
      <w:pPr>
        <w:pStyle w:val="Heading1"/>
      </w:pPr>
      <w:r>
        <w:t>Access Control</w:t>
      </w:r>
    </w:p>
    <w:p>
      <w:r>
        <w:t>Teams must log requests in Zoom and track outcomes in CRM Platform for audit readiness. The Procurement team coordinates with Security Analyst to maintain operational readiness.</w:t>
      </w:r>
    </w:p>
    <w:p>
      <w:r>
        <w:t>Teams must log requests in Zoom and track outcomes in CRM Platform for audit readiness. Audit sampling occurs monthly and is summarized in leadership dashboards. All changes require peer review and validation in the CRM Platform before production promotion.</w:t>
      </w:r>
    </w:p>
    <w:p>
      <w:pPr>
        <w:pStyle w:val="ListBullet"/>
      </w:pPr>
      <w:r>
        <w:t>The Procurement team coordinates with Security Analyst to maintain operational readiness.</w:t>
      </w:r>
    </w:p>
    <w:p>
      <w:pPr>
        <w:pStyle w:val="ListBullet"/>
      </w:pPr>
      <w:r>
        <w:t>Teams must log requests in Zoom and track outcomes in CRM Platform for audit readiness.</w:t>
      </w:r>
    </w:p>
    <w:p>
      <w:pPr>
        <w:pStyle w:val="ListBullet"/>
      </w:pPr>
      <w:r>
        <w:t>The Procurement organization uses Kafka to enforce consistent service baselines.</w:t>
      </w:r>
    </w:p>
    <w:p>
      <w:pPr>
        <w:pStyle w:val="ListBullet"/>
      </w:pPr>
      <w:r>
        <w:t>Escalations should follow the on-call rotation with a response target of 45 minutes.</w:t>
      </w:r>
    </w:p>
    <w:p>
      <w:pPr>
        <w:pStyle w:val="ListBullet"/>
      </w:pPr>
      <w:r>
        <w:t>Risk acceptance must be documented and revalidated each quarter.</w:t>
      </w:r>
    </w:p>
    <w:p>
      <w:pPr>
        <w:pStyle w:val="Heading1"/>
      </w:pPr>
      <w:r>
        <w:t>Monitoring</w:t>
      </w:r>
    </w:p>
    <w:p>
      <w:r>
        <w:t>Stakeholders include the Security Analyst, service owner, and compliance lead for approvals. All changes require peer review and validation in the CRM Platform before production promotion. Teams must log requests in Zoom and track outcomes in CRM Platform for audit readiness.</w:t>
      </w:r>
    </w:p>
    <w:p>
      <w:pPr>
        <w:pStyle w:val="ListBullet"/>
      </w:pPr>
      <w:r>
        <w:t>Evidence artifacts are retained in Zoom for at least 24 months.</w:t>
      </w:r>
    </w:p>
    <w:p>
      <w:pPr>
        <w:pStyle w:val="ListBullet"/>
      </w:pPr>
      <w:r>
        <w:t>Regional teams in EU follow the same policy with localized legal review.</w:t>
      </w:r>
    </w:p>
    <w:p>
      <w:pPr>
        <w:pStyle w:val="ListBullet"/>
      </w:pPr>
      <w:r>
        <w:t>Audit sampling occurs monthly and is summarized in leadership dashboards.</w:t>
      </w:r>
    </w:p>
    <w:p>
      <w:pPr>
        <w:pStyle w:val="Heading1"/>
      </w:pPr>
      <w:r>
        <w:t>Incident Response</w:t>
      </w:r>
    </w:p>
    <w:p>
      <w:r>
        <w:t>Regional teams in EU follow the same policy with localized legal review. We prioritize customer impact, data integrity, and regulatory alignment. All changes require peer review and validation in the CRM Platform before production promotion.</w:t>
      </w:r>
    </w:p>
    <w:p>
      <w:r>
        <w:t>This document aligns with SOX requirements and supports EU data residency expectations. Audit sampling occurs monthly and is summarized in leadership dashboards. All incidents are tagged with severity and mapped to service tiers. Risk acceptance must be documented and revalidated each quarter.</w:t>
      </w:r>
    </w:p>
    <w:p>
      <w:pPr>
        <w:pStyle w:val="ListBullet"/>
      </w:pPr>
      <w:r>
        <w:t>The process integrates with CRM Platform and depends on Kafka for telemetry signals.</w:t>
      </w:r>
    </w:p>
    <w:p>
      <w:pPr>
        <w:pStyle w:val="ListBullet"/>
      </w:pPr>
      <w:r>
        <w:t>This document aligns with SOX requirements and supports EU data residency expectations.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Stakeholders include the Security Analyst, service owner, and compliance lead for approvals.</w:t>
      </w:r>
    </w:p>
    <w:p>
      <w:pPr>
        <w:pStyle w:val="Heading1"/>
      </w:pPr>
      <w:r>
        <w:t>Audit Requirements</w:t>
      </w:r>
    </w:p>
    <w:p>
      <w:r>
        <w:t>Systems are monitored via Kafka and alert routing in Zoom. The Procurement organization uses Kafka to enforce consistent service baselines. We prioritize customer impact, data integrity, and regulatory alignment. We prioritize customer impact, data integrity, and regulatory alignment.</w:t>
      </w:r>
    </w:p>
    <w:p>
      <w:r>
        <w:t>This document aligns with SOX requirements and supports EU data residency expectations. Escalations should follow the on-call rotation with a response target of 45 minutes. Evidence artifacts are retained in Zoom for at least 24 months.</w:t>
      </w:r>
    </w:p>
    <w:p>
      <w:pPr>
        <w:pStyle w:val="ListBullet"/>
      </w:pPr>
      <w:r>
        <w:t>Systems are monitored via Kafka and alert routing in Zoom.</w:t>
      </w:r>
    </w:p>
    <w:p>
      <w:pPr>
        <w:pStyle w:val="ListBullet"/>
      </w:pPr>
      <w:r>
        <w:t>Stakeholders include the Security Analyst, service owner, and compliance lead for approvals.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