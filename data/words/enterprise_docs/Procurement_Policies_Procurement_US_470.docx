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Procurement US v2.0</w:t>
      </w:r>
    </w:p>
    <w:p>
      <w:r>
        <w:t>Department: Procurement</w:t>
      </w:r>
    </w:p>
    <w:p>
      <w:r>
        <w:t>Author: Jordan Smith</w:t>
      </w:r>
    </w:p>
    <w:p>
      <w:r>
        <w:t>Created date: 2024-05-16</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All changes require peer review and validation in the Ticketing Platform before production promotion. Escalations should follow the on-call rotation with a response target of 60 minutes. Stakeholders include the Procurement Lead, service owner, and compliance lead for approvals.</w:t>
      </w:r>
    </w:p>
    <w:p>
      <w:r>
        <w:t>Stakeholders include the Procurement Lead, service owner, and compliance lead for approvals. The Procurement organization uses Snowflake to enforce consistent service baselines. All changes require peer review and validation in the Ticketing Platform before production promotion.</w:t>
      </w:r>
    </w:p>
    <w:p>
      <w:pPr>
        <w:pStyle w:val="ListBullet"/>
      </w:pPr>
      <w:r>
        <w:t>All incidents are tagged with severity and mapped to service tiers.</w:t>
      </w:r>
    </w:p>
    <w:p>
      <w:pPr>
        <w:pStyle w:val="ListBullet"/>
      </w:pPr>
      <w:r>
        <w:t>This document aligns with PCI DSS requirements and supports US data residency expectations.</w:t>
      </w:r>
    </w:p>
    <w:p>
      <w:pPr>
        <w:pStyle w:val="ListBullet"/>
      </w:pPr>
      <w:r>
        <w:t>Escalations should follow the on-call rotation with a response target of 60 minutes.</w:t>
      </w:r>
    </w:p>
    <w:p>
      <w:pPr>
        <w:pStyle w:val="ListBullet"/>
      </w:pPr>
      <w:r>
        <w:t>All incidents are tagged with severity and mapped to service tiers.</w:t>
      </w:r>
    </w:p>
    <w:p>
      <w:pPr>
        <w:pStyle w:val="ListBullet"/>
      </w:pPr>
      <w:r>
        <w:t>This document aligns with PCI DSS requirements and supports US data residency expectations.</w:t>
      </w:r>
    </w:p>
    <w:p>
      <w:pPr>
        <w:pStyle w:val="ListBullet"/>
      </w:pPr>
      <w:r>
        <w:t>Regional teams in US follow the same policy with localized legal review.</w:t>
      </w:r>
    </w:p>
    <w:p>
      <w:pPr>
        <w:pStyle w:val="Heading1"/>
      </w:pPr>
      <w:r>
        <w:t>Vendor Selection</w:t>
      </w:r>
    </w:p>
    <w:p>
      <w:r>
        <w:t>The Procurement organization uses Snowflake to enforce consistent service baselines. Escalations should follow the on-call rotation with a response target of 60 minutes. Systems are monitored via Snowflake and alert routing in SAP.</w:t>
      </w:r>
    </w:p>
    <w:p>
      <w:r>
        <w:t>Risk acceptance must be documented and revalidated each quarter. All changes require peer review and validation in the Ticketing Platform before production promotion. Systems are monitored via Snowflake and alert routing in SAP. The Procurement organization uses Snowflake to enforce consistent service baselines.</w:t>
      </w:r>
    </w:p>
    <w:p>
      <w:pPr>
        <w:pStyle w:val="ListBullet"/>
      </w:pPr>
      <w:r>
        <w:t>We prioritize customer impact, data integrity, and regulatory alignment.</w:t>
      </w:r>
    </w:p>
    <w:p>
      <w:pPr>
        <w:pStyle w:val="ListBullet"/>
      </w:pPr>
      <w:r>
        <w:t>All changes require peer review and validation in the Ticketing Platform before production promotion.</w:t>
      </w:r>
    </w:p>
    <w:p>
      <w:pPr>
        <w:pStyle w:val="ListBullet"/>
      </w:pPr>
      <w:r>
        <w:t>Regional teams in US follow the same policy with localized legal review.</w:t>
      </w:r>
    </w:p>
    <w:p>
      <w:pPr>
        <w:pStyle w:val="ListBullet"/>
      </w:pPr>
      <w:r>
        <w:t>The Procurement organization uses Snowflake to enforce consistent service baselines.</w:t>
      </w:r>
    </w:p>
    <w:p>
      <w:pPr>
        <w:pStyle w:val="Heading1"/>
      </w:pPr>
      <w:r>
        <w:t>Contract Review</w:t>
      </w:r>
    </w:p>
    <w:p>
      <w:r>
        <w:t>We prioritize customer impact, data integrity, and regulatory alignment. We prioritize customer impact, data integrity, and regulatory alignment.</w:t>
      </w:r>
    </w:p>
    <w:p>
      <w:pPr>
        <w:pStyle w:val="ListBullet"/>
      </w:pPr>
      <w:r>
        <w:t>Teams must log requests in SAP and track outcomes in Ticketing Platform for audit readiness.</w:t>
      </w:r>
    </w:p>
    <w:p>
      <w:pPr>
        <w:pStyle w:val="ListBullet"/>
      </w:pPr>
      <w:r>
        <w:t>The Procurement team coordinates with Procurement Lead to maintain operational readiness.</w:t>
      </w:r>
    </w:p>
    <w:p>
      <w:pPr>
        <w:pStyle w:val="ListBullet"/>
      </w:pPr>
      <w:r>
        <w:t>All incidents are tagged with severity and mapped to service tiers.</w:t>
      </w:r>
    </w:p>
    <w:p>
      <w:pPr>
        <w:pStyle w:val="ListBullet"/>
      </w:pPr>
      <w:r>
        <w:t>All incidents are tagged with severity and mapped to service tiers.</w:t>
      </w:r>
    </w:p>
    <w:p>
      <w:pPr>
        <w:pStyle w:val="ListBullet"/>
      </w:pPr>
      <w:r>
        <w:t>Escalations should follow the on-call rotation with a response target of 60 minutes.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Backup validation</w:t>
            </w:r>
          </w:p>
        </w:tc>
        <w:tc>
          <w:tcPr>
            <w:tcW w:type="dxa" w:w="2880"/>
          </w:tcPr>
          <w:p>
            <w:r>
              <w:t>Procurement</w:t>
            </w:r>
          </w:p>
        </w:tc>
        <w:tc>
          <w:tcPr>
            <w:tcW w:type="dxa" w:w="2880"/>
          </w:tcPr>
          <w:p>
            <w:r>
              <w:t>Complete</w:t>
            </w:r>
          </w:p>
        </w:tc>
      </w:tr>
    </w:tbl>
    <w:p>
      <w:pPr>
        <w:pStyle w:val="Heading1"/>
      </w:pPr>
      <w:r>
        <w:t>Purchase Order</w:t>
      </w:r>
    </w:p>
    <w:p>
      <w:r>
        <w:t>All incidents are tagged with severity and mapped to service tiers. Stakeholders include the Procurement Lead, service owner, and compliance lead for approvals. Stakeholders include the Procurement Lead, service owner, and compliance lead for approvals. Escalations should follow the on-call rotation with a response target of 60 minutes.</w:t>
      </w:r>
    </w:p>
    <w:p>
      <w:r>
        <w:t>This document aligns with PCI DSS requirements and supports US data residency expectations. Evidence artifacts are retained in SAP for at least 18 months. We prioritize customer impact, data integrity, and regulatory alignment. Stakeholders include the Procurement Lead, service owner, and compliance lead for approvals.</w:t>
      </w:r>
    </w:p>
    <w:p>
      <w:pPr>
        <w:pStyle w:val="ListBullet"/>
      </w:pPr>
      <w:r>
        <w:t>Teams must log requests in SAP and track outcomes in Ticketing Platform for audit readiness.</w:t>
      </w:r>
    </w:p>
    <w:p>
      <w:pPr>
        <w:pStyle w:val="ListBullet"/>
      </w:pPr>
      <w:r>
        <w:t>Audit sampling occurs monthly and is summarized in leadership dashboards.</w:t>
      </w:r>
    </w:p>
    <w:p>
      <w:pPr>
        <w:pStyle w:val="ListBullet"/>
      </w:pPr>
      <w:r>
        <w:t>Regional teams in US follow the same policy with localized legal review.</w:t>
      </w:r>
    </w:p>
    <w:p>
      <w:pPr>
        <w:pStyle w:val="Heading1"/>
      </w:pPr>
      <w:r>
        <w:t>Renewal and Termination</w:t>
      </w:r>
    </w:p>
    <w:p>
      <w:r>
        <w:t>The process integrates with Ticketing Platform and depends on Snowflake for telemetry signals. Evidence artifacts are retained in SAP for at least 18 months. Teams must log requests in SAP and track outcomes in Ticketing Platform for audit readiness. Stakeholders include the Procurement Lead, service owner, and compliance lead for approvals.</w:t>
      </w:r>
    </w:p>
    <w:p>
      <w:r>
        <w:t>The process integrates with Ticketing Platform and depends on Snowflake for telemetry signals. All incidents are tagged with severity and mapped to service tiers. The Procurement organization uses Snowflake to enforce consistent service baselines.</w:t>
      </w:r>
    </w:p>
    <w:p>
      <w:pPr>
        <w:pStyle w:val="ListBullet"/>
      </w:pPr>
      <w:r>
        <w:t>The process integrates with Ticketing Platform and depends on Snowflake for telemetry signals.</w:t>
      </w:r>
    </w:p>
    <w:p>
      <w:pPr>
        <w:pStyle w:val="ListBullet"/>
      </w:pPr>
      <w:r>
        <w:t>Teams must log requests in SAP and track outcomes in Ticketing Platform for audit readiness.</w:t>
      </w:r>
    </w:p>
    <w:p>
      <w:pPr>
        <w:pStyle w:val="ListBullet"/>
      </w:pPr>
      <w:r>
        <w:t>All incidents are tagged with severity and mapped to service tiers.</w:t>
      </w:r>
    </w:p>
    <w:p>
      <w:pPr>
        <w:pStyle w:val="ListBullet"/>
      </w:pPr>
      <w:r>
        <w:t>Teams must log requests in SAP and track outcomes in Ticketing Platform for audit readiness.</w:t>
      </w:r>
    </w:p>
    <w:p>
      <w:pPr>
        <w:pStyle w:val="ListBullet"/>
      </w:pPr>
      <w:r>
        <w:t>The Procurement team coordinates with Procurement Lead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