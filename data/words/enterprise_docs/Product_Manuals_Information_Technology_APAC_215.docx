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Information Technology APAC v2.1</w:t>
      </w:r>
    </w:p>
    <w:p>
      <w:r>
        <w:t>Department: Information Technology</w:t>
      </w:r>
    </w:p>
    <w:p>
      <w:r>
        <w:t>Author: Jordan Patel</w:t>
      </w:r>
    </w:p>
    <w:p>
      <w:r>
        <w:t>Created date: 2025-09-08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Evidence artifacts are retained in Salesforce for at least 36 months. This document aligns with ISO 27001 requirements and supports APAC data residency expectations. All changes require peer review and validation in the Payment Processing Service before production promotion. Evidence artifacts are retained in Salesforce for at least 36 months.</w:t>
      </w:r>
    </w:p>
    <w:p>
      <w:pPr>
        <w:pStyle w:val="ListBullet"/>
      </w:pPr>
      <w:r>
        <w:t>The process integrates with Payment Processing Service and depends on GCP for telemetry signals.</w:t>
      </w:r>
    </w:p>
    <w:p>
      <w:pPr>
        <w:pStyle w:val="ListBullet"/>
      </w:pPr>
      <w:r>
        <w:t>Regional teams in APAC follow the same policy with localized legal review.</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Information Technology organization uses GCP to enforce consistent service baselines.</w:t>
      </w:r>
    </w:p>
    <w:p>
      <w:pPr>
        <w:pStyle w:val="Heading1"/>
      </w:pPr>
      <w:r>
        <w:t>Installation</w:t>
      </w:r>
    </w:p>
    <w:p>
      <w:r>
        <w:t>The Information Technology organization uses GCP to enforce consistent service baselines. All incidents are tagged with severity and mapped to service tiers. Teams must log requests in Salesforce and track outcomes in Payment Processing Service for audit readiness.</w:t>
      </w:r>
    </w:p>
    <w:p>
      <w:r>
        <w:t>Audit sampling occurs monthly and is summarized in leadership dashboards. The process integrates with Payment Processing Service and depends on GCP for telemetry signals.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The Information Technology organization uses GCP to enforce consistent service baselines.</w:t>
      </w:r>
    </w:p>
    <w:p>
      <w:pPr>
        <w:pStyle w:val="ListBullet"/>
      </w:pPr>
      <w:r>
        <w:t>We prioritize customer impact, data integrity, and regulatory alignment.</w:t>
      </w:r>
    </w:p>
    <w:p>
      <w:pPr>
        <w:pStyle w:val="ListBullet"/>
      </w:pPr>
      <w:r>
        <w:t>Regional teams in APAC follow the same policy with localized legal review.</w:t>
      </w:r>
    </w:p>
    <w:p>
      <w:pPr>
        <w:pStyle w:val="ListBullet"/>
      </w:pPr>
      <w:r>
        <w:t>The process integrates with Payment Processing Service and depends on GCP for telemetry signals.</w:t>
      </w:r>
    </w:p>
    <w:p>
      <w:pPr>
        <w:pStyle w:val="Heading1"/>
      </w:pPr>
      <w:r>
        <w:t>Configuration</w:t>
      </w:r>
    </w:p>
    <w:p>
      <w:r>
        <w:t>We prioritize customer impact, data integrity, and regulatory alignment. Escalations should follow the on-call rotation with a response target of 60 minutes.</w:t>
      </w:r>
    </w:p>
    <w:p>
      <w:pPr>
        <w:pStyle w:val="ListBullet"/>
      </w:pPr>
      <w:r>
        <w:t>The Information Technology organization uses GCP to enforce consistent service baselines.</w:t>
      </w:r>
    </w:p>
    <w:p>
      <w:pPr>
        <w:pStyle w:val="ListBullet"/>
      </w:pPr>
      <w:r>
        <w:t>Teams must log requests in Salesforce and track outcomes in Payment Processing Service for audit readiness.</w:t>
      </w:r>
    </w:p>
    <w:p>
      <w:pPr>
        <w:pStyle w:val="ListBullet"/>
      </w:pPr>
      <w:r>
        <w:t>This document aligns with ISO 27001 requirements and supports APAC data residency expectations.</w:t>
      </w:r>
    </w:p>
    <w:p>
      <w:pPr>
        <w:pStyle w:val="ListBullet"/>
      </w:pPr>
      <w:r>
        <w:t>All changes require peer review and validation in the Payment Processing Service before production promotion.</w:t>
      </w:r>
    </w:p>
    <w:p>
      <w:pPr>
        <w:pStyle w:val="Heading1"/>
      </w:pPr>
      <w:r>
        <w:t>Troubleshooting</w:t>
      </w:r>
    </w:p>
    <w:p>
      <w:r>
        <w:t>Stakeholders include the Compliance Manager, service owner, and compliance lead for approvals. The process integrates with Payment Processing Service and depends on GCP for telemetry signals. Escalations should follow the on-call rotation with a response target of 60 minutes.</w:t>
      </w:r>
    </w:p>
    <w:p>
      <w:r>
        <w:t>The Information Technology team coordinates with Compliance Manager to maintain operational readiness. Systems are monitored via GCP and alert routing in Salesforce. All incidents are tagged with severity and mapped to service tiers. Evidence artifacts are retained in Salesforce for at least 36 months.</w:t>
      </w:r>
    </w:p>
    <w:p>
      <w:pPr>
        <w:pStyle w:val="ListBullet"/>
      </w:pPr>
      <w:r>
        <w:t>Teams must log requests in Salesforce and track outcomes in Payment Processing Service for audit readiness.</w:t>
      </w:r>
    </w:p>
    <w:p>
      <w:pPr>
        <w:pStyle w:val="ListBullet"/>
      </w:pPr>
      <w:r>
        <w:t>All changes require peer review and validation in the Payment Processing Service before production promotion.</w:t>
      </w:r>
    </w:p>
    <w:p>
      <w:pPr>
        <w:pStyle w:val="ListBullet"/>
      </w:pPr>
      <w:r>
        <w:t>Teams must log requests in Salesforce and track outcomes in Payment Processing Service for audit readiness.</w:t>
      </w:r>
    </w:p>
    <w:p>
      <w:pPr>
        <w:pStyle w:val="ListBullet"/>
      </w:pPr>
      <w:r>
        <w:t>The process integrates with Payment Processing Service and depends on GCP for telemetry signals.</w:t>
      </w:r>
    </w:p>
    <w:p>
      <w:pPr>
        <w:pStyle w:val="ListBullet"/>
      </w:pPr>
      <w:r>
        <w:t>Stakeholders include the Compliance Manager, service owner, and compliance lead for approvals.</w:t>
      </w:r>
    </w:p>
    <w:p>
      <w:pPr>
        <w:pStyle w:val="Heading1"/>
      </w:pPr>
      <w:r>
        <w:t>Maintenance</w:t>
      </w:r>
    </w:p>
    <w:p>
      <w:r>
        <w:t>Risk acceptance must be documented and revalidated each quarter. The process integrates with Payment Processing Service and depends on GCP for telemetry signals.</w:t>
      </w:r>
    </w:p>
    <w:p>
      <w:r>
        <w:t>All changes require peer review and validation in the Payment Processing Service before production promotion. All incidents are tagged with severity and mapped to service tiers.</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Information Technology</w:t>
            </w:r>
          </w:p>
        </w:tc>
        <w:tc>
          <w:tcPr>
            <w:tcW w:type="dxa" w:w="2880"/>
          </w:tcPr>
          <w:p>
            <w:r>
              <w:t>Blocked</w:t>
            </w:r>
          </w:p>
        </w:tc>
      </w:tr>
      <w:tr>
        <w:tc>
          <w:tcPr>
            <w:tcW w:type="dxa" w:w="2880"/>
          </w:tcPr>
          <w:p>
            <w:r>
              <w:t>Vendor check</w:t>
            </w:r>
          </w:p>
        </w:tc>
        <w:tc>
          <w:tcPr>
            <w:tcW w:type="dxa" w:w="2880"/>
          </w:tcPr>
          <w:p>
            <w:r>
              <w:t>Compliance Manager</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