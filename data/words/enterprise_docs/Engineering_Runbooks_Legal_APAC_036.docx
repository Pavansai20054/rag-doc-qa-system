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Legal APAC v2.0</w:t>
      </w:r>
    </w:p>
    <w:p>
      <w:r>
        <w:t>Department: Legal</w:t>
      </w:r>
    </w:p>
    <w:p>
      <w:r>
        <w:t>Author: Taylor Garcia</w:t>
      </w:r>
    </w:p>
    <w:p>
      <w:r>
        <w:t>Created date: 2025-11-17</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Teams must log requests in Slack and track outcomes in CRM Platform for audit readiness. The Legal organization uses ServiceNow to enforce consistent service baselines. Stakeholders include the SRE, service owner, and compliance lead for approvals. The Legal team coordinates with SRE to maintain operational readiness.</w:t>
      </w:r>
    </w:p>
    <w:p>
      <w:r>
        <w:t>Teams must log requests in Slack and track outcomes in CRM Platform for audit readiness. All incidents are tagged with severity and mapped to service tiers. Teams must log requests in Slack and track outcomes in CRM Platform for audit readiness.</w:t>
      </w:r>
    </w:p>
    <w:p>
      <w:pPr>
        <w:pStyle w:val="ListBullet"/>
      </w:pPr>
      <w:r>
        <w:t>The Legal team coordinates with SRE to maintain operational readiness.</w:t>
      </w:r>
    </w:p>
    <w:p>
      <w:pPr>
        <w:pStyle w:val="ListBullet"/>
      </w:pPr>
      <w:r>
        <w:t>Audit sampling occurs monthly and is summarized in leadership dashboards.</w:t>
      </w:r>
    </w:p>
    <w:p>
      <w:pPr>
        <w:pStyle w:val="ListBullet"/>
      </w:pPr>
      <w:r>
        <w:t>Stakeholders include the SRE, service owner, and compliance lead for approvals.</w:t>
      </w:r>
    </w:p>
    <w:p>
      <w:pPr>
        <w:pStyle w:val="ListBullet"/>
      </w:pPr>
      <w:r>
        <w:t>The Legal team coordinates with SRE to maintain operational readiness.</w:t>
      </w:r>
    </w:p>
    <w:p>
      <w:pPr>
        <w:pStyle w:val="ListBullet"/>
      </w:pPr>
      <w:r>
        <w:t>The Legal organization uses ServiceNow to enforce consistent service baselines.</w:t>
      </w:r>
    </w:p>
    <w:p>
      <w:pPr>
        <w:pStyle w:val="ListBullet"/>
      </w:pPr>
      <w:r>
        <w:t>All changes require peer review and validation in the CRM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Patch window</w:t>
            </w:r>
          </w:p>
        </w:tc>
        <w:tc>
          <w:tcPr>
            <w:tcW w:type="dxa" w:w="2880"/>
          </w:tcPr>
          <w:p>
            <w:r>
              <w:t>Operations</w:t>
            </w:r>
          </w:p>
        </w:tc>
        <w:tc>
          <w:tcPr>
            <w:tcW w:type="dxa" w:w="2880"/>
          </w:tcPr>
          <w:p>
            <w:r>
              <w:t>Blocked</w:t>
            </w:r>
          </w:p>
        </w:tc>
      </w:tr>
    </w:tbl>
    <w:p>
      <w:pPr>
        <w:pStyle w:val="Heading1"/>
      </w:pPr>
      <w:r>
        <w:t>Dependencies</w:t>
      </w:r>
    </w:p>
    <w:p>
      <w:r>
        <w:t>The Legal organization uses ServiceNow to enforce consistent service baselines. Audit sampling occurs monthly and is summarized in leadership dashboards. Evidence artifacts are retained in Slack for at least 12 months. Regional teams in APAC follow the same policy with localized legal review.</w:t>
      </w:r>
    </w:p>
    <w:p>
      <w:pPr>
        <w:pStyle w:val="ListBullet"/>
      </w:pPr>
      <w:r>
        <w:t>Escalations should follow the on-call rotation with a response target of 30 minutes.</w:t>
      </w:r>
    </w:p>
    <w:p>
      <w:pPr>
        <w:pStyle w:val="ListBullet"/>
      </w:pPr>
      <w:r>
        <w:t>The Legal organization uses ServiceNow to enforce consistent service baselines.</w:t>
      </w:r>
    </w:p>
    <w:p>
      <w:pPr>
        <w:pStyle w:val="ListBullet"/>
      </w:pPr>
      <w:r>
        <w:t>We prioritize customer impact, data integrity, and regulatory alignment.</w:t>
      </w:r>
    </w:p>
    <w:p>
      <w:pPr>
        <w:pStyle w:val="Heading1"/>
      </w:pPr>
      <w:r>
        <w:t>Operational Procedures</w:t>
      </w:r>
    </w:p>
    <w:p>
      <w:r>
        <w:t>Teams must log requests in Slack and track outcomes in CRM Platform for audit readiness. The process integrates with CRM Platform and depends on ServiceNow for telemetry signals.</w:t>
      </w:r>
    </w:p>
    <w:p>
      <w:r>
        <w:t>Stakeholders include the SRE, service owner, and compliance lead for approvals. Evidence artifacts are retained in Slack for at least 12 months.</w:t>
      </w:r>
    </w:p>
    <w:p>
      <w:pPr>
        <w:pStyle w:val="ListBullet"/>
      </w:pPr>
      <w:r>
        <w:t>This document aligns with ISO 27001 requirements and supports APAC data residency expectations.</w:t>
      </w:r>
    </w:p>
    <w:p>
      <w:pPr>
        <w:pStyle w:val="ListBullet"/>
      </w:pPr>
      <w:r>
        <w:t>Escalations should follow the on-call rotation with a response target of 30 minutes.</w:t>
      </w:r>
    </w:p>
    <w:p>
      <w:pPr>
        <w:pStyle w:val="ListBullet"/>
      </w:pPr>
      <w:r>
        <w:t>Evidence artifacts are retained in Slack for at least 12 months.</w:t>
      </w:r>
    </w:p>
    <w:p>
      <w:pPr>
        <w:pStyle w:val="ListBullet"/>
      </w:pPr>
      <w:r>
        <w:t>Systems are monitored via ServiceNow and alert routing in Slack.</w:t>
      </w:r>
    </w:p>
    <w:p>
      <w:pPr>
        <w:pStyle w:val="ListBullet"/>
      </w:pPr>
      <w:r>
        <w:t>Systems are monitored via ServiceNow and alert routing in Slack.</w:t>
      </w:r>
    </w:p>
    <w:p>
      <w:pPr>
        <w:pStyle w:val="Heading1"/>
      </w:pPr>
      <w:r>
        <w:t>Rollback Strategy</w:t>
      </w:r>
    </w:p>
    <w:p>
      <w:r>
        <w:t>All changes require peer review and validation in the CRM Platform before production promotion. All incidents are tagged with severity and mapped to service tiers.</w:t>
      </w:r>
    </w:p>
    <w:p>
      <w:r>
        <w:t>The Legal team coordinates with SRE to maintain operational readiness. Escalations should follow the on-call rotation with a response target of 30 minutes. This document aligns with ISO 27001 requirements and supports APAC data residency expectations.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Teams must log requests in Slack and track outcomes in CRM Platform for audit readiness.</w:t>
      </w:r>
    </w:p>
    <w:p>
      <w:pPr>
        <w:pStyle w:val="Heading1"/>
      </w:pPr>
      <w:r>
        <w:t>Escalation</w:t>
      </w:r>
    </w:p>
    <w:p>
      <w:r>
        <w:t>Risk acceptance must be documented and revalidated each quarter. This document aligns with ISO 27001 requirements and supports APAC data residency expectations.</w:t>
      </w:r>
    </w:p>
    <w:p>
      <w:r>
        <w:t>The process integrates with CRM Platform and depends on ServiceNow for telemetry signals. Evidence artifacts are retained in Slack for at least 12 months.</w:t>
      </w:r>
    </w:p>
    <w:p>
      <w:pPr>
        <w:pStyle w:val="ListBullet"/>
      </w:pPr>
      <w:r>
        <w:t>Systems are monitored via ServiceNow and alert routing in Slack.</w:t>
      </w:r>
    </w:p>
    <w:p>
      <w:pPr>
        <w:pStyle w:val="ListBullet"/>
      </w:pPr>
      <w:r>
        <w:t>All changes require peer review and validation in the CRM Platform before production promotion.</w:t>
      </w:r>
    </w:p>
    <w:p>
      <w:pPr>
        <w:pStyle w:val="ListBullet"/>
      </w:pPr>
      <w:r>
        <w:t>Systems are monitored via ServiceNow and alert routing in Slack.</w:t>
      </w:r>
    </w:p>
    <w:p>
      <w:pPr>
        <w:pStyle w:val="ListBullet"/>
      </w:pPr>
      <w:r>
        <w:t>This document aligns with ISO 27001 requirements and supports APAC data residency expectations.</w:t>
      </w:r>
    </w:p>
    <w:p>
      <w:pPr>
        <w:pStyle w:val="ListBullet"/>
      </w:pPr>
      <w:r>
        <w:t>Evidence artifacts are retained in Slack for at least 12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SRE</w:t>
            </w:r>
          </w:p>
        </w:tc>
        <w:tc>
          <w:tcPr>
            <w:tcW w:type="dxa" w:w="2880"/>
          </w:tcPr>
          <w:p>
            <w:r>
              <w:t>Blocked</w:t>
            </w:r>
          </w:p>
        </w:tc>
      </w:tr>
      <w:tr>
        <w:tc>
          <w:tcPr>
            <w:tcW w:type="dxa" w:w="2880"/>
          </w:tcPr>
          <w:p>
            <w:r>
              <w:t>Backup validation</w:t>
            </w:r>
          </w:p>
        </w:tc>
        <w:tc>
          <w:tcPr>
            <w:tcW w:type="dxa" w:w="2880"/>
          </w:tcPr>
          <w:p>
            <w:r>
              <w:t>Legal</w:t>
            </w:r>
          </w:p>
        </w:tc>
        <w:tc>
          <w:tcPr>
            <w:tcW w:type="dxa" w:w="2880"/>
          </w:tcPr>
          <w:p>
            <w:r>
              <w:t>Blocked</w:t>
            </w:r>
          </w:p>
        </w:tc>
      </w:tr>
      <w:tr>
        <w:tc>
          <w:tcPr>
            <w:tcW w:type="dxa" w:w="2880"/>
          </w:tcPr>
          <w:p>
            <w:r>
              <w:t>Vendor check</w:t>
            </w:r>
          </w:p>
        </w:tc>
        <w:tc>
          <w:tcPr>
            <w:tcW w:type="dxa" w:w="2880"/>
          </w:tcPr>
          <w:p>
            <w:r>
              <w:t>Legal</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