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Engineering EU v3.0</w:t>
      </w:r>
    </w:p>
    <w:p>
      <w:r>
        <w:t>Department: Engineering</w:t>
      </w:r>
    </w:p>
    <w:p>
      <w:r>
        <w:t>Author: Alex Patel</w:t>
      </w:r>
    </w:p>
    <w:p>
      <w:r>
        <w:t>Created date: 2025-08-24</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Evidence artifacts are retained in Microsoft 365 for at least 36 months. Teams must log requests in Microsoft 365 and track outcomes in CRM Platform for audit readiness. Systems are monitored via Okta and alert routing in Microsoft 365. Evidence artifacts are retained in Microsoft 365 for at least 36 months.</w:t>
      </w:r>
    </w:p>
    <w:p>
      <w:r>
        <w:t>Teams must log requests in Microsoft 365 and track outcomes in CRM Platform for audit readiness. We prioritize customer impact, data integrity, and regulatory alignment. Escalations should follow the on-call rotation with a response target of 45 minutes.</w:t>
      </w:r>
    </w:p>
    <w:p>
      <w:pPr>
        <w:pStyle w:val="ListBullet"/>
      </w:pPr>
      <w:r>
        <w:t>We prioritize customer impact, data integrity, and regulatory alignment.</w:t>
      </w:r>
    </w:p>
    <w:p>
      <w:pPr>
        <w:pStyle w:val="ListBullet"/>
      </w:pPr>
      <w:r>
        <w:t>The process integrates with CRM Platform and depends on Okta for telemetry signals.</w:t>
      </w:r>
    </w:p>
    <w:p>
      <w:pPr>
        <w:pStyle w:val="ListBullet"/>
      </w:pPr>
      <w:r>
        <w:t>Evidence artifacts are retained in Microsoft 365 for at least 36 months.</w:t>
      </w:r>
    </w:p>
    <w:p>
      <w:pPr>
        <w:pStyle w:val="ListBullet"/>
      </w:pPr>
      <w:r>
        <w:t>Systems are monitored via Okta and alert routing in Microsoft 365.</w:t>
      </w:r>
    </w:p>
    <w:p>
      <w:pPr>
        <w:pStyle w:val="ListBullet"/>
      </w:pPr>
      <w:r>
        <w:t>The Engineering team coordinates with Release Manager to maintain operational readiness.</w:t>
      </w:r>
    </w:p>
    <w:p>
      <w:pPr>
        <w:pStyle w:val="Heading1"/>
      </w:pPr>
      <w:r>
        <w:t>Control Mapping</w:t>
      </w:r>
    </w:p>
    <w:p>
      <w:r>
        <w:t>Systems are monitored via Okta and alert routing in Microsoft 365. The process integrates with CRM Platform and depends on Okta for telemetry signals. Teams must log requests in Microsoft 365 and track outcomes in CRM Platform for audit readiness. The Engineering team coordinates with Release Manager to maintain operational readiness.</w:t>
      </w:r>
    </w:p>
    <w:p>
      <w:pPr>
        <w:pStyle w:val="ListBullet"/>
      </w:pPr>
      <w:r>
        <w:t>The Engineering team coordinates with Release Manager to maintain operational readiness.</w:t>
      </w:r>
    </w:p>
    <w:p>
      <w:pPr>
        <w:pStyle w:val="ListBullet"/>
      </w:pPr>
      <w:r>
        <w:t>Teams must log requests in Microsoft 365 and track outcomes in CRM Platform for audit readiness.</w:t>
      </w:r>
    </w:p>
    <w:p>
      <w:pPr>
        <w:pStyle w:val="ListBullet"/>
      </w:pPr>
      <w:r>
        <w:t>The Engineering organization uses Okta to enforce consistent service baselines.</w:t>
      </w:r>
    </w:p>
    <w:p>
      <w:pPr>
        <w:pStyle w:val="Heading1"/>
      </w:pPr>
      <w:r>
        <w:t>Evidence Collection</w:t>
      </w:r>
    </w:p>
    <w:p>
      <w:r>
        <w:t>Risk acceptance must be documented and revalidated each quarter. We prioritize customer impact, data integrity, and regulatory alignment. Regional teams in EU follow the same policy with localized legal review. The Engineering team coordinates with Release Manager to maintain operational readiness.</w:t>
      </w:r>
    </w:p>
    <w:p>
      <w:r>
        <w:t>Risk acceptance must be documented and revalidated each quarter. Risk acceptance must be documented and revalidated each quarter.</w:t>
      </w:r>
    </w:p>
    <w:p>
      <w:pPr>
        <w:pStyle w:val="ListBullet"/>
      </w:pPr>
      <w:r>
        <w:t>The Engineering organization uses Okta to enforce consistent service baselines.</w:t>
      </w:r>
    </w:p>
    <w:p>
      <w:pPr>
        <w:pStyle w:val="ListBullet"/>
      </w:pPr>
      <w:r>
        <w:t>Risk acceptance must be documented and revalidated each quarter.</w:t>
      </w:r>
    </w:p>
    <w:p>
      <w:pPr>
        <w:pStyle w:val="ListBullet"/>
      </w:pPr>
      <w:r>
        <w:t>The Engineering organization uses Okta to enforce consistent service baselines.</w:t>
      </w:r>
    </w:p>
    <w:p>
      <w:pPr>
        <w:pStyle w:val="ListBullet"/>
      </w:pPr>
      <w:r>
        <w:t>All incidents are tagged with severity and mapped to service tiers.</w:t>
      </w:r>
    </w:p>
    <w:p>
      <w:pPr>
        <w:pStyle w:val="Heading1"/>
      </w:pPr>
      <w:r>
        <w:t>Testing Procedures</w:t>
      </w:r>
    </w:p>
    <w:p>
      <w:r>
        <w:t>All changes require peer review and validation in the CRM Platform before production promotion. The Engineering team coordinates with Release Manager to maintain operational readiness.</w:t>
      </w:r>
    </w:p>
    <w:p>
      <w:r>
        <w:t>Teams must log requests in Microsoft 365 and track outcomes in CRM Platform for audit readiness. Systems are monitored via Okta and alert routing in Microsoft 365. Teams must log requests in Microsoft 365 and track outcomes in CRM Platform for audit readiness. Regional teams in EU follow the same policy with localized legal review.</w:t>
      </w:r>
    </w:p>
    <w:p>
      <w:pPr>
        <w:pStyle w:val="ListBullet"/>
      </w:pPr>
      <w:r>
        <w:t>Stakeholders include the Release Manager, service owner, and compliance lead for approvals.</w:t>
      </w:r>
    </w:p>
    <w:p>
      <w:pPr>
        <w:pStyle w:val="ListBullet"/>
      </w:pPr>
      <w:r>
        <w:t>Systems are monitored via Okta and alert routing in Microsoft 365.</w:t>
      </w:r>
    </w:p>
    <w:p>
      <w:pPr>
        <w:pStyle w:val="ListBullet"/>
      </w:pPr>
      <w:r>
        <w:t>Stakeholders include the Release Manager, service owner, and compliance lead for approvals.</w:t>
      </w:r>
    </w:p>
    <w:p>
      <w:pPr>
        <w:pStyle w:val="ListBullet"/>
      </w:pPr>
      <w:r>
        <w:t>Audit sampling occurs monthly and is summarized in leadership dashboards.</w:t>
      </w:r>
    </w:p>
    <w:p>
      <w:pPr>
        <w:pStyle w:val="ListBullet"/>
      </w:pPr>
      <w:r>
        <w:t>This document aligns with GDPR requirements and supports EU data residency expectations.</w:t>
      </w:r>
    </w:p>
    <w:p>
      <w:pPr>
        <w:pStyle w:val="Heading1"/>
      </w:pPr>
      <w:r>
        <w:t>Reporting</w:t>
      </w:r>
    </w:p>
    <w:p>
      <w:r>
        <w:t>Teams must log requests in Microsoft 365 and track outcomes in CRM Platform for audit readiness. Risk acceptance must be documented and revalidated each quarter.</w:t>
      </w:r>
    </w:p>
    <w:p>
      <w:pPr>
        <w:pStyle w:val="ListBullet"/>
      </w:pPr>
      <w:r>
        <w:t>All incidents are tagged with severity and mapped to service tiers.</w:t>
      </w:r>
    </w:p>
    <w:p>
      <w:pPr>
        <w:pStyle w:val="ListBullet"/>
      </w:pPr>
      <w:r>
        <w:t>Evidence artifacts are retained in Microsoft 365 for at least 36 months.</w:t>
      </w:r>
    </w:p>
    <w:p>
      <w:pPr>
        <w:pStyle w:val="ListBullet"/>
      </w:pPr>
      <w:r>
        <w:t>This document aligns with GDPR requirements and supports EU data residency expectations.</w:t>
      </w:r>
    </w:p>
    <w:p>
      <w:pPr>
        <w:pStyle w:val="ListBullet"/>
      </w:pPr>
      <w:r>
        <w:t>The Engineering organization uses Okta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Planned</w:t>
            </w:r>
          </w:p>
        </w:tc>
      </w:tr>
      <w:tr>
        <w:tc>
          <w:tcPr>
            <w:tcW w:type="dxa" w:w="2880"/>
          </w:tcPr>
          <w:p>
            <w:r>
              <w:t>Backup validation</w:t>
            </w:r>
          </w:p>
        </w:tc>
        <w:tc>
          <w:tcPr>
            <w:tcW w:type="dxa" w:w="2880"/>
          </w:tcPr>
          <w:p>
            <w:r>
              <w:t>Operations</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