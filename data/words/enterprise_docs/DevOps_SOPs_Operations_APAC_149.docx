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Operations APAC v1.1</w:t>
      </w:r>
    </w:p>
    <w:p>
      <w:r>
        <w:t>Department: Operations</w:t>
      </w:r>
    </w:p>
    <w:p>
      <w:r>
        <w:t>Author: Casey Smith</w:t>
      </w:r>
    </w:p>
    <w:p>
      <w:r>
        <w:t>Created date: 2024-07-28</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Teams must log requests in SAP and track outcomes in Endpoint Management for audit readiness. This document aligns with GDPR requirements and supports APAC data residency expectations.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Evidence artifacts are retained in SAP for at least 24 months.</w:t>
      </w:r>
    </w:p>
    <w:p>
      <w:pPr>
        <w:pStyle w:val="ListBullet"/>
      </w:pPr>
      <w:r>
        <w:t>Audit sampling occurs monthly and is summarized in leadership dashboards.</w:t>
      </w:r>
    </w:p>
    <w:p>
      <w:pPr>
        <w:pStyle w:val="Heading1"/>
      </w:pPr>
      <w:r>
        <w:t>Change Management</w:t>
      </w:r>
    </w:p>
    <w:p>
      <w:r>
        <w:t>This document aligns with GDPR requirements and supports APAC data residency expectations. Stakeholders include the Support Specialist, service owner, and compliance lead for approvals. Risk acceptance must be documented and revalidated each quarter. Teams must log requests in SAP and track outcomes in Endpoint Management for audit readiness.</w:t>
      </w:r>
    </w:p>
    <w:p>
      <w:r>
        <w:t>Teams must log requests in SAP and track outcomes in Endpoint Management for audit readiness. We prioritize customer impact, data integrity, and regulatory alignment. The process integrates with Endpoint Management and depends on ServiceNow for telemetry signals. Stakeholders include the Support Specialist, service owner, and compliance lead for approvals.</w:t>
      </w:r>
    </w:p>
    <w:p>
      <w:pPr>
        <w:pStyle w:val="ListBullet"/>
      </w:pPr>
      <w:r>
        <w:t>Teams must log requests in SAP and track outcomes in Endpoint Management for audit readiness.</w:t>
      </w:r>
    </w:p>
    <w:p>
      <w:pPr>
        <w:pStyle w:val="ListBullet"/>
      </w:pPr>
      <w:r>
        <w:t>Audit sampling occurs monthly and is summarized in leadership dashboards.</w:t>
      </w:r>
    </w:p>
    <w:p>
      <w:pPr>
        <w:pStyle w:val="ListBullet"/>
      </w:pPr>
      <w:r>
        <w:t>The Operations team coordinates with Support Specialist to maintain operational readiness.</w:t>
      </w:r>
    </w:p>
    <w:p>
      <w:pPr>
        <w:pStyle w:val="ListBullet"/>
      </w:pPr>
      <w:r>
        <w:t>Regional teams in APAC follow the same policy with localized legal review.</w:t>
      </w:r>
    </w:p>
    <w:p>
      <w:pPr>
        <w:pStyle w:val="Heading1"/>
      </w:pPr>
      <w:r>
        <w:t>Release Workflow</w:t>
      </w:r>
    </w:p>
    <w:p>
      <w:r>
        <w:t>Stakeholders include the Support Specialist, service owner, and compliance lead for approvals. All changes require peer review and validation in the Endpoint Management before production promotion.</w:t>
      </w:r>
    </w:p>
    <w:p>
      <w:r>
        <w:t>Systems are monitored via ServiceNow and alert routing in SAP. Systems are monitored via ServiceNow and alert routing in SAP.</w:t>
      </w:r>
    </w:p>
    <w:p>
      <w:pPr>
        <w:pStyle w:val="ListBullet"/>
      </w:pPr>
      <w:r>
        <w:t>Systems are monitored via ServiceNow and alert routing in SAP.</w:t>
      </w:r>
    </w:p>
    <w:p>
      <w:pPr>
        <w:pStyle w:val="ListBullet"/>
      </w:pPr>
      <w:r>
        <w:t>The process integrates with Endpoint Management and depends on ServiceNow for telemetry signals.</w:t>
      </w:r>
    </w:p>
    <w:p>
      <w:pPr>
        <w:pStyle w:val="ListBullet"/>
      </w:pPr>
      <w:r>
        <w:t>Stakeholders include the Support Specialist, service owner, and compliance lead for approvals.</w:t>
      </w:r>
    </w:p>
    <w:p>
      <w:pPr>
        <w:pStyle w:val="ListBullet"/>
      </w:pPr>
      <w:r>
        <w:t>Evidence artifacts are retained in SAP for at least 24 months.</w:t>
      </w:r>
    </w:p>
    <w:p>
      <w:pPr>
        <w:pStyle w:val="Heading1"/>
      </w:pPr>
      <w:r>
        <w:t>Monitoring and Alerts</w:t>
      </w:r>
    </w:p>
    <w:p>
      <w:r>
        <w:t>The Operations team coordinates with Support Specialist to maintain operational readiness. All incidents are tagged with severity and mapped to service tiers. The Operations team coordinates with Support Specialist to maintain operational readiness. Regional teams in APAC follow the same policy with localized legal review.</w:t>
      </w:r>
    </w:p>
    <w:p>
      <w:r>
        <w:t>Systems are monitored via ServiceNow and alert routing in SAP. Evidence artifacts are retained in SAP for at least 24 months. Audit sampling occurs monthly and is summarized in leadership dashboards. This document aligns with GDPR requirements and supports APAC data residency expectations.</w:t>
      </w:r>
    </w:p>
    <w:p>
      <w:pPr>
        <w:pStyle w:val="ListBullet"/>
      </w:pPr>
      <w:r>
        <w:t>Audit sampling occurs monthly and is summarized in leadership dashboards.</w:t>
      </w:r>
    </w:p>
    <w:p>
      <w:pPr>
        <w:pStyle w:val="ListBullet"/>
      </w:pPr>
      <w:r>
        <w:t>This document aligns with GDPR requirements and supports APAC data residency expectations.</w:t>
      </w:r>
    </w:p>
    <w:p>
      <w:pPr>
        <w:pStyle w:val="ListBullet"/>
      </w:pPr>
      <w:r>
        <w:t>Risk acceptance must be documented and revalidated each quarter.</w:t>
      </w:r>
    </w:p>
    <w:p>
      <w:pPr>
        <w:pStyle w:val="ListBullet"/>
      </w:pPr>
      <w:r>
        <w:t>Teams must log requests in SAP and track outcomes in Endpoint Management for audit readiness.</w:t>
      </w:r>
    </w:p>
    <w:p>
      <w:pPr>
        <w:pStyle w:val="Heading1"/>
      </w:pPr>
      <w:r>
        <w:t>Post-Release Review</w:t>
      </w:r>
    </w:p>
    <w:p>
      <w:r>
        <w:t>We prioritize customer impact, data integrity, and regulatory alignment. We prioritize customer impact, data integrity, and regulatory alignment. Escalations should follow the on-call rotation with a response target of 45 minutes. We prioritize customer impact, data integrity, and regulatory alignment.</w:t>
      </w:r>
    </w:p>
    <w:p>
      <w:pPr>
        <w:pStyle w:val="ListBullet"/>
      </w:pPr>
      <w:r>
        <w:t>Audit sampling occurs monthly and is summarized in leadership dashboards.</w:t>
      </w:r>
    </w:p>
    <w:p>
      <w:pPr>
        <w:pStyle w:val="ListBullet"/>
      </w:pPr>
      <w:r>
        <w:t>Evidence artifacts are retained in SAP for at least 24 months.</w:t>
      </w:r>
    </w:p>
    <w:p>
      <w:pPr>
        <w:pStyle w:val="ListBullet"/>
      </w:pPr>
      <w:r>
        <w:t>Escalations should follow the on-call rotation with a response target of 45 minutes.</w:t>
      </w:r>
    </w:p>
    <w:p>
      <w:pPr>
        <w:pStyle w:val="ListBullet"/>
      </w:pPr>
      <w:r>
        <w:t>The Operations team coordinates with Support Specialist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Support Specialist</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Vendor check</w:t>
            </w:r>
          </w:p>
        </w:tc>
        <w:tc>
          <w:tcPr>
            <w:tcW w:type="dxa" w:w="2880"/>
          </w:tcPr>
          <w:p>
            <w:r>
              <w:t>Support Specialist</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