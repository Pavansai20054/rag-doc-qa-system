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Legal APAC v3.0</w:t>
      </w:r>
    </w:p>
    <w:p>
      <w:r>
        <w:t>Department: Legal</w:t>
      </w:r>
    </w:p>
    <w:p>
      <w:r>
        <w:t>Author: Casey Smith</w:t>
      </w:r>
    </w:p>
    <w:p>
      <w:r>
        <w:t>Created date: 2024-02-13</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Risk acceptance must be documented and revalidated each quarter. Audit sampling occurs monthly and is summarized in leadership dashboards. All incidents are tagged with severity and mapped to service tiers. All changes require peer review and validation in the Payment Processing Service before production promotion.</w:t>
      </w:r>
    </w:p>
    <w:p>
      <w:r>
        <w:t>Escalations should follow the on-call rotation with a response target of 30 minutes. Risk acceptance must be documented and revalidated each quarter. Risk acceptance must be documented and revalidated each quarter. Regional teams in APAC follow the same policy with localized legal review.</w:t>
      </w:r>
    </w:p>
    <w:p>
      <w:pPr>
        <w:pStyle w:val="ListBullet"/>
      </w:pPr>
      <w:r>
        <w:t>The process integrates with Payment Processing Service and depends on Vault for telemetry signals.</w:t>
      </w:r>
    </w:p>
    <w:p>
      <w:pPr>
        <w:pStyle w:val="ListBullet"/>
      </w:pPr>
      <w:r>
        <w:t>Evidence artifacts are retained in Workday for at least 18 months.</w:t>
      </w:r>
    </w:p>
    <w:p>
      <w:pPr>
        <w:pStyle w:val="ListBullet"/>
      </w:pPr>
      <w:r>
        <w:t>This document aligns with SOC 2 requirements and supports APAC data residency expectations.</w:t>
      </w:r>
    </w:p>
    <w:p>
      <w:pPr>
        <w:pStyle w:val="ListBullet"/>
      </w:pPr>
      <w:r>
        <w:t>Regional teams in APAC follow the same policy with localized legal review.</w:t>
      </w:r>
    </w:p>
    <w:p>
      <w:pPr>
        <w:pStyle w:val="ListBullet"/>
      </w:pPr>
      <w:r>
        <w:t>The Legal organization uses Vault to enforce consistent service baselines.</w:t>
      </w:r>
    </w:p>
    <w:p>
      <w:pPr>
        <w:pStyle w:val="ListBullet"/>
      </w:pPr>
      <w:r>
        <w:t>This document aligns with SOC 2 requirements and supports APAC data residency expectations.</w:t>
      </w:r>
    </w:p>
    <w:p>
      <w:pPr>
        <w:pStyle w:val="Heading1"/>
      </w:pPr>
      <w:r>
        <w:t>Approval Workflow</w:t>
      </w:r>
    </w:p>
    <w:p>
      <w:r>
        <w:t>Regional teams in APAC follow the same policy with localized legal review. Teams must log requests in Workday and track outcomes in Payment Processing Service for audit readiness. Stakeholders include the Product Manager, service owner, and compliance lead for approvals. This document aligns with SOC 2 requirements and supports APAC data residency expectations.</w:t>
      </w:r>
    </w:p>
    <w:p>
      <w:r>
        <w:t>Risk acceptance must be documented and revalidated each quarter. We prioritize customer impact, data integrity, and regulatory alignment. Audit sampling occurs monthly and is summarized in leadership dashboards.</w:t>
      </w:r>
    </w:p>
    <w:p>
      <w:pPr>
        <w:pStyle w:val="ListBullet"/>
      </w:pPr>
      <w:r>
        <w:t>Systems are monitored via Vault and alert routing in Workday.</w:t>
      </w:r>
    </w:p>
    <w:p>
      <w:pPr>
        <w:pStyle w:val="ListBullet"/>
      </w:pPr>
      <w:r>
        <w:t>The Legal organization uses Vault to enforce consistent service baselines.</w:t>
      </w:r>
    </w:p>
    <w:p>
      <w:pPr>
        <w:pStyle w:val="ListBullet"/>
      </w:pPr>
      <w:r>
        <w:t>Escalations should follow the on-call rotation with a response target of 30 minutes.</w:t>
      </w:r>
    </w:p>
    <w:p>
      <w:pPr>
        <w:pStyle w:val="Heading1"/>
      </w:pPr>
      <w:r>
        <w:t>Budget Controls</w:t>
      </w:r>
    </w:p>
    <w:p>
      <w:r>
        <w:t>This document aligns with SOC 2 requirements and supports APAC data residency expectations. All incidents are tagged with severity and mapped to service tiers. Stakeholders include the Product Manager, service owner, and compliance lead for approvals. Risk acceptance must be documented and revalidated each quarter.</w:t>
      </w:r>
    </w:p>
    <w:p>
      <w:pPr>
        <w:pStyle w:val="ListBullet"/>
      </w:pPr>
      <w:r>
        <w:t>Evidence artifacts are retained in Workday for at least 18 months.</w:t>
      </w:r>
    </w:p>
    <w:p>
      <w:pPr>
        <w:pStyle w:val="ListBullet"/>
      </w:pPr>
      <w:r>
        <w:t>Audit sampling occurs monthly and is summarized in leadership dashboards.</w:t>
      </w:r>
    </w:p>
    <w:p>
      <w:pPr>
        <w:pStyle w:val="ListBullet"/>
      </w:pPr>
      <w:r>
        <w:t>Stakeholders include the Product Manager, service owner, and compliance lead for approvals.</w:t>
      </w:r>
    </w:p>
    <w:p>
      <w:pPr>
        <w:pStyle w:val="ListBullet"/>
      </w:pPr>
      <w:r>
        <w:t>Stakeholders include the Product Manager, service owner, and compliance lead for approvals.</w:t>
      </w:r>
    </w:p>
    <w:p>
      <w:pPr>
        <w:pStyle w:val="ListBullet"/>
      </w:pPr>
      <w:r>
        <w:t>Evidence artifacts are retained in Workday for at least 18 months.</w:t>
      </w:r>
    </w:p>
    <w:p>
      <w:pPr>
        <w:pStyle w:val="Heading1"/>
      </w:pPr>
      <w:r>
        <w:t>Reporting</w:t>
      </w:r>
    </w:p>
    <w:p>
      <w:r>
        <w:t>The Legal organization uses Vault to enforce consistent service baselines. All incidents are tagged with severity and mapped to service tiers. Teams must log requests in Workday and track outcomes in Payment Processing Service for audit readiness. Audit sampling occurs monthly and is summarized in leadership dashboards.</w:t>
      </w:r>
    </w:p>
    <w:p>
      <w:pPr>
        <w:pStyle w:val="ListBullet"/>
      </w:pPr>
      <w:r>
        <w:t>The Legal organization uses Vault to enforce consistent service baselines.</w:t>
      </w:r>
    </w:p>
    <w:p>
      <w:pPr>
        <w:pStyle w:val="ListBullet"/>
      </w:pPr>
      <w:r>
        <w:t>The Legal team coordinates with Product Manager to maintain operational readiness.</w:t>
      </w:r>
    </w:p>
    <w:p>
      <w:pPr>
        <w:pStyle w:val="ListBullet"/>
      </w:pPr>
      <w:r>
        <w:t>Audit sampling occurs monthly and is summarized in leadership dashboards.</w:t>
      </w:r>
    </w:p>
    <w:p>
      <w:pPr>
        <w:pStyle w:val="Heading1"/>
      </w:pPr>
      <w:r>
        <w:t>Audit Trail</w:t>
      </w:r>
    </w:p>
    <w:p>
      <w:r>
        <w:t>The Legal organization uses Vault to enforce consistent service baselines. Systems are monitored via Vault and alert routing in Workday.</w:t>
      </w:r>
    </w:p>
    <w:p>
      <w:r>
        <w:t>Teams must log requests in Workday and track outcomes in Payment Processing Service for audit readiness. All changes require peer review and validation in the Payment Processing Service before production promotion. Risk acceptance must be documented and revalidated each quarter.</w:t>
      </w:r>
    </w:p>
    <w:p>
      <w:pPr>
        <w:pStyle w:val="ListBullet"/>
      </w:pPr>
      <w:r>
        <w:t>Regional teams in APAC follow the same policy with localized legal review.</w:t>
      </w:r>
    </w:p>
    <w:p>
      <w:pPr>
        <w:pStyle w:val="ListBullet"/>
      </w:pPr>
      <w:r>
        <w:t>Stakeholders include the Product Manager, service owner, and compliance lead for approvals.</w:t>
      </w:r>
    </w:p>
    <w:p>
      <w:pPr>
        <w:pStyle w:val="ListBullet"/>
      </w:pPr>
      <w:r>
        <w:t>We prioritize customer impact, data integrity, and regulatory alignment.</w:t>
      </w:r>
    </w:p>
    <w:p>
      <w:pPr>
        <w:pStyle w:val="ListBullet"/>
      </w:pPr>
      <w:r>
        <w:t>Regional teams in APAC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