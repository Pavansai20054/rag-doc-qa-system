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Security - Finance US v1.0</w:t>
      </w:r>
    </w:p>
    <w:p>
      <w:r>
        <w:t>Department: Finance</w:t>
      </w:r>
    </w:p>
    <w:p>
      <w:r>
        <w:t>Author: Alex Nguyen</w:t>
      </w:r>
    </w:p>
    <w:p>
      <w:r>
        <w:t>Created date: 2025-03-09</w:t>
      </w:r>
    </w:p>
    <w:p>
      <w:r>
        <w:t>Region: US</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Overview</w:t>
      </w:r>
    </w:p>
    <w:p>
      <w:r>
        <w:t>All incidents are tagged with severity and mapped to service tiers. Risk acceptance must be documented and revalidated each quarter. Regional teams in US follow the same policy with localized legal review. The process integrates with Endpoint Management and depends on Vault for telemetry signals.</w:t>
      </w:r>
    </w:p>
    <w:p>
      <w:r>
        <w:t>The Finance organization uses Vault to enforce consistent service baselines. This document aligns with ISO 27001 requirements and supports US data residency expectations. All incidents are tagged with severity and mapped to service tiers. We prioritize customer impact, data integrity, and regulatory alignment.</w:t>
      </w:r>
    </w:p>
    <w:p>
      <w:pPr>
        <w:pStyle w:val="ListBullet"/>
      </w:pPr>
      <w:r>
        <w:t>We prioritize customer impact, data integrity, and regulatory alignment.</w:t>
      </w:r>
    </w:p>
    <w:p>
      <w:pPr>
        <w:pStyle w:val="ListBullet"/>
      </w:pPr>
      <w:r>
        <w:t>All changes require peer review and validation in the Endpoint Management before production promotion.</w:t>
      </w:r>
    </w:p>
    <w:p>
      <w:pPr>
        <w:pStyle w:val="ListBullet"/>
      </w:pPr>
      <w:r>
        <w:t>Stakeholders include the Finance Analyst, service owner, and compliance lead for approvals.</w:t>
      </w:r>
    </w:p>
    <w:p>
      <w:pPr>
        <w:pStyle w:val="Heading1"/>
      </w:pPr>
      <w:r>
        <w:t>Access Control</w:t>
      </w:r>
    </w:p>
    <w:p>
      <w:r>
        <w:t>This document aligns with ISO 27001 requirements and supports US data residency expectations. The Finance team coordinates with Finance Analyst to maintain operational readiness. Audit sampling occurs monthly and is summarized in leadership dashboards.</w:t>
      </w:r>
    </w:p>
    <w:p>
      <w:pPr>
        <w:pStyle w:val="ListBullet"/>
      </w:pPr>
      <w:r>
        <w:t>All incidents are tagged with severity and mapped to service tiers.</w:t>
      </w:r>
    </w:p>
    <w:p>
      <w:pPr>
        <w:pStyle w:val="ListBullet"/>
      </w:pPr>
      <w:r>
        <w:t>The Finance team coordinates with Finance Analyst to maintain operational readiness.</w:t>
      </w:r>
    </w:p>
    <w:p>
      <w:pPr>
        <w:pStyle w:val="ListBullet"/>
      </w:pPr>
      <w:r>
        <w:t>Risk acceptance must be documented and revalidated each quarter.</w:t>
      </w:r>
    </w:p>
    <w:p>
      <w:pPr>
        <w:pStyle w:val="ListBullet"/>
      </w:pPr>
      <w:r>
        <w:t>This document aligns with ISO 27001 requirements and supports US data residency expectations.</w:t>
      </w:r>
    </w:p>
    <w:p>
      <w:pPr>
        <w:pStyle w:val="ListBullet"/>
      </w:pPr>
      <w:r>
        <w:t>Risk acceptance must be documented and revalidated each quarter.</w:t>
      </w:r>
    </w:p>
    <w:p>
      <w:pPr>
        <w:pStyle w:val="ListBullet"/>
      </w:pPr>
      <w:r>
        <w:t>Stakeholders include the Finance Analyst,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Finance</w:t>
            </w:r>
          </w:p>
        </w:tc>
        <w:tc>
          <w:tcPr>
            <w:tcW w:type="dxa" w:w="2880"/>
          </w:tcPr>
          <w:p>
            <w:r>
              <w:t>In Progress</w:t>
            </w:r>
          </w:p>
        </w:tc>
      </w:tr>
      <w:tr>
        <w:tc>
          <w:tcPr>
            <w:tcW w:type="dxa" w:w="2880"/>
          </w:tcPr>
          <w:p>
            <w:r>
              <w:t>Vendor check</w:t>
            </w:r>
          </w:p>
        </w:tc>
        <w:tc>
          <w:tcPr>
            <w:tcW w:type="dxa" w:w="2880"/>
          </w:tcPr>
          <w:p>
            <w:r>
              <w:t>Operations</w:t>
            </w:r>
          </w:p>
        </w:tc>
        <w:tc>
          <w:tcPr>
            <w:tcW w:type="dxa" w:w="2880"/>
          </w:tcPr>
          <w:p>
            <w:r>
              <w:t>In Progress</w:t>
            </w:r>
          </w:p>
        </w:tc>
      </w:tr>
    </w:tbl>
    <w:p>
      <w:pPr>
        <w:pStyle w:val="Heading1"/>
      </w:pPr>
      <w:r>
        <w:t>Monitoring</w:t>
      </w:r>
    </w:p>
    <w:p>
      <w:r>
        <w:t>We prioritize customer impact, data integrity, and regulatory alignment. Escalations should follow the on-call rotation with a response target of 45 minutes. All incidents are tagged with severity and mapped to service tiers.</w:t>
      </w:r>
    </w:p>
    <w:p>
      <w:r>
        <w:t>The process integrates with Endpoint Management and depends on Vault for telemetry signals. The Finance organization uses Vault to enforce consistent service baselines.</w:t>
      </w:r>
    </w:p>
    <w:p>
      <w:pPr>
        <w:pStyle w:val="ListBullet"/>
      </w:pPr>
      <w:r>
        <w:t>All incidents are tagged with severity and mapped to service tiers.</w:t>
      </w:r>
    </w:p>
    <w:p>
      <w:pPr>
        <w:pStyle w:val="ListBullet"/>
      </w:pPr>
      <w:r>
        <w:t>Stakeholders include the Finance Analyst, service owner, and compliance lead for approvals.</w:t>
      </w:r>
    </w:p>
    <w:p>
      <w:pPr>
        <w:pStyle w:val="ListBullet"/>
      </w:pPr>
      <w:r>
        <w:t>Escalations should follow the on-call rotation with a response target of 45 minutes.</w:t>
      </w:r>
    </w:p>
    <w:p>
      <w:pPr>
        <w:pStyle w:val="ListBullet"/>
      </w:pPr>
      <w:r>
        <w:t>Audit sampling occurs monthly and is summarized in leadership dashboards.</w:t>
      </w:r>
    </w:p>
    <w:p>
      <w:pPr>
        <w:pStyle w:val="Heading1"/>
      </w:pPr>
      <w:r>
        <w:t>Incident Response</w:t>
      </w:r>
    </w:p>
    <w:p>
      <w:r>
        <w:t>All incidents are tagged with severity and mapped to service tiers. The Finance team coordinates with Finance Analyst to maintain operational readiness.</w:t>
      </w:r>
    </w:p>
    <w:p>
      <w:pPr>
        <w:pStyle w:val="ListBullet"/>
      </w:pPr>
      <w:r>
        <w:t>Evidence artifacts are retained in Jira for at least 12 months.</w:t>
      </w:r>
    </w:p>
    <w:p>
      <w:pPr>
        <w:pStyle w:val="ListBullet"/>
      </w:pPr>
      <w:r>
        <w:t>Stakeholders include the Finance Analyst, service owner, and compliance lead for approvals.</w:t>
      </w:r>
    </w:p>
    <w:p>
      <w:pPr>
        <w:pStyle w:val="ListBullet"/>
      </w:pPr>
      <w:r>
        <w:t>Teams must log requests in Jira and track outcomes in Endpoint Management for audit readiness.</w:t>
      </w:r>
    </w:p>
    <w:p>
      <w:pPr>
        <w:pStyle w:val="ListBullet"/>
      </w:pPr>
      <w:r>
        <w:t>Stakeholders include the Finance Analyst, service owner, and compliance lead for approvals.</w:t>
      </w:r>
    </w:p>
    <w:p>
      <w:pPr>
        <w:pStyle w:val="ListBullet"/>
      </w:pPr>
      <w:r>
        <w:t>Teams must log requests in Jira and track outcomes in Endpoint Management for audit readiness.</w:t>
      </w:r>
    </w:p>
    <w:p>
      <w:pPr>
        <w:pStyle w:val="Heading1"/>
      </w:pPr>
      <w:r>
        <w:t>Audit Requirements</w:t>
      </w:r>
    </w:p>
    <w:p>
      <w:r>
        <w:t>Risk acceptance must be documented and revalidated each quarter. Stakeholders include the Finance Analyst, service owner, and compliance lead for approvals. This document aligns with ISO 27001 requirements and supports US data residency expectations. Audit sampling occurs monthly and is summarized in leadership dashboards.</w:t>
      </w:r>
    </w:p>
    <w:p>
      <w:r>
        <w:t>We prioritize customer impact, data integrity, and regulatory alignment. Systems are monitored via Vault and alert routing in Jira. Systems are monitored via Vault and alert routing in Jira. The process integrates with Endpoint Management and depends on Vault for telemetry signals.</w:t>
      </w:r>
    </w:p>
    <w:p>
      <w:pPr>
        <w:pStyle w:val="ListBullet"/>
      </w:pPr>
      <w:r>
        <w:t>Audit sampling occurs monthly and is summarized in leadership dashboards.</w:t>
      </w:r>
    </w:p>
    <w:p>
      <w:pPr>
        <w:pStyle w:val="ListBullet"/>
      </w:pPr>
      <w:r>
        <w:t>The process integrates with Endpoint Management and depends on Vault for telemetry signals.</w:t>
      </w:r>
    </w:p>
    <w:p>
      <w:pPr>
        <w:pStyle w:val="ListBullet"/>
      </w:pPr>
      <w:r>
        <w:t>We prioritize customer impact, data integrity, and regulatory alignment.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