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Support Procedures - Finance EU v2.1</w:t>
      </w:r>
    </w:p>
    <w:p>
      <w:r>
        <w:t>Department: Finance</w:t>
      </w:r>
    </w:p>
    <w:p>
      <w:r>
        <w:t>Author: Morgan Kim</w:t>
      </w:r>
    </w:p>
    <w:p>
      <w:r>
        <w:t>Created date: 2025-11-06</w:t>
      </w:r>
    </w:p>
    <w:p>
      <w:r>
        <w:t>Region: EU</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Intake</w:t>
      </w:r>
    </w:p>
    <w:p>
      <w:r>
        <w:t>Risk acceptance must be documented and revalidated each quarter. Evidence artifacts are retained in Confluence for at least 12 months.</w:t>
      </w:r>
    </w:p>
    <w:p>
      <w:pPr>
        <w:pStyle w:val="ListBullet"/>
      </w:pPr>
      <w:r>
        <w:t>The process integrates with Endpoint Management and depends on Prometheus for telemetry signals.</w:t>
      </w:r>
    </w:p>
    <w:p>
      <w:pPr>
        <w:pStyle w:val="ListBullet"/>
      </w:pPr>
      <w:r>
        <w:t>Audit sampling occurs monthly and is summarized in leadership dashboards.</w:t>
      </w:r>
    </w:p>
    <w:p>
      <w:pPr>
        <w:pStyle w:val="ListBullet"/>
      </w:pPr>
      <w:r>
        <w:t>The process integrates with Endpoint Management and depends on Prometheus for telemetry signals.</w:t>
      </w:r>
    </w:p>
    <w:p>
      <w:pPr>
        <w:pStyle w:val="Heading1"/>
      </w:pPr>
      <w:r>
        <w:t>Triage</w:t>
      </w:r>
    </w:p>
    <w:p>
      <w:r>
        <w:t>We prioritize customer impact, data integrity, and regulatory alignment. Regional teams in EU follow the same policy with localized legal review.</w:t>
      </w:r>
    </w:p>
    <w:p>
      <w:pPr>
        <w:pStyle w:val="ListBullet"/>
      </w:pPr>
      <w:r>
        <w:t>All incidents are tagged with severity and mapped to service tiers.</w:t>
      </w:r>
    </w:p>
    <w:p>
      <w:pPr>
        <w:pStyle w:val="ListBullet"/>
      </w:pPr>
      <w:r>
        <w:t>Escalations should follow the on-call rotation with a response target of 15 minutes.</w:t>
      </w:r>
    </w:p>
    <w:p>
      <w:pPr>
        <w:pStyle w:val="ListBullet"/>
      </w:pPr>
      <w:r>
        <w:t>Risk acceptance must be documented and revalidated each quarter.</w:t>
      </w:r>
    </w:p>
    <w:p>
      <w:pPr>
        <w:pStyle w:val="ListBullet"/>
      </w:pPr>
      <w:r>
        <w:t>Escalations should follow the on-call rotation with a response target of 15 minutes.</w:t>
      </w:r>
    </w:p>
    <w:p>
      <w:pPr>
        <w:pStyle w:val="Heading1"/>
      </w:pPr>
      <w:r>
        <w:t>Resolution</w:t>
      </w:r>
    </w:p>
    <w:p>
      <w:r>
        <w:t>Audit sampling occurs monthly and is summarized in leadership dashboards. All incidents are tagged with severity and mapped to service tiers. Stakeholders include the Security Analyst, service owner, and compliance lead for approvals.</w:t>
      </w:r>
    </w:p>
    <w:p>
      <w:r>
        <w:t>This document aligns with SOC 2 requirements and supports EU data residency expectations. The process integrates with Endpoint Management and depends on Prometheus for telemetry signals. The process integrates with Endpoint Management and depends on Prometheus for telemetry signals.</w:t>
      </w:r>
    </w:p>
    <w:p>
      <w:pPr>
        <w:pStyle w:val="ListBullet"/>
      </w:pPr>
      <w:r>
        <w:t>We prioritize customer impact, data integrity, and regulatory alignment.</w:t>
      </w:r>
    </w:p>
    <w:p>
      <w:pPr>
        <w:pStyle w:val="ListBullet"/>
      </w:pPr>
      <w:r>
        <w:t>The Finance organization uses Prometheus to enforce consistent service baselines.</w:t>
      </w:r>
    </w:p>
    <w:p>
      <w:pPr>
        <w:pStyle w:val="ListBullet"/>
      </w:pPr>
      <w:r>
        <w:t>Stakeholders include the Security Analyst, service owner, and compliance lead for approvals.</w:t>
      </w:r>
    </w:p>
    <w:p>
      <w:pPr>
        <w:pStyle w:val="ListBullet"/>
      </w:pPr>
      <w:r>
        <w:t>All incidents are tagged with severity and mapped to service tiers.</w:t>
      </w:r>
    </w:p>
    <w:p>
      <w:pPr>
        <w:pStyle w:val="ListBullet"/>
      </w:pPr>
      <w:r>
        <w:t>Evidence artifacts are retained in Confluence for at least 12 months.</w:t>
      </w:r>
    </w:p>
    <w:p>
      <w:pPr>
        <w:pStyle w:val="Heading1"/>
      </w:pPr>
      <w:r>
        <w:t>Escalation</w:t>
      </w:r>
    </w:p>
    <w:p>
      <w:r>
        <w:t>All incidents are tagged with severity and mapped to service tiers. The Finance team coordinates with Security Analyst to maintain operational readiness. Evidence artifacts are retained in Confluence for at least 12 months. The process integrates with Endpoint Management and depends on Prometheus for telemetry signals.</w:t>
      </w:r>
    </w:p>
    <w:p>
      <w:pPr>
        <w:pStyle w:val="ListBullet"/>
      </w:pPr>
      <w:r>
        <w:t>Risk acceptance must be documented and revalidated each quarter.</w:t>
      </w:r>
    </w:p>
    <w:p>
      <w:pPr>
        <w:pStyle w:val="ListBullet"/>
      </w:pPr>
      <w:r>
        <w:t>The process integrates with Endpoint Management and depends on Prometheus for telemetry signals.</w:t>
      </w:r>
    </w:p>
    <w:p>
      <w:pPr>
        <w:pStyle w:val="ListBullet"/>
      </w:pPr>
      <w:r>
        <w:t>Systems are monitored via Prometheus and alert routing in Confluence.</w:t>
      </w:r>
    </w:p>
    <w:p>
      <w:pPr>
        <w:pStyle w:val="ListBullet"/>
      </w:pPr>
      <w:r>
        <w:t>Regional teams in EU follow the same policy with localized legal review.</w:t>
      </w:r>
    </w:p>
    <w:p>
      <w:pPr>
        <w:pStyle w:val="ListBullet"/>
      </w:pPr>
      <w:r>
        <w:t>This document aligns with SOC 2 requirements and supports EU data residency expectations.</w:t>
      </w:r>
    </w:p>
    <w:p>
      <w:pPr>
        <w:pStyle w:val="ListBullet"/>
      </w:pPr>
      <w:r>
        <w:t>The Finance organization uses Prometheus to enforce consistent service baselines.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Finance</w:t>
            </w:r>
          </w:p>
        </w:tc>
        <w:tc>
          <w:tcPr>
            <w:tcW w:type="dxa" w:w="2880"/>
          </w:tcPr>
          <w:p>
            <w:r>
              <w:t>In Progress</w:t>
            </w:r>
          </w:p>
        </w:tc>
      </w:tr>
      <w:tr>
        <w:tc>
          <w:tcPr>
            <w:tcW w:type="dxa" w:w="2880"/>
          </w:tcPr>
          <w:p>
            <w:r>
              <w:t>Vendor check</w:t>
            </w:r>
          </w:p>
        </w:tc>
        <w:tc>
          <w:tcPr>
            <w:tcW w:type="dxa" w:w="2880"/>
          </w:tcPr>
          <w:p>
            <w:r>
              <w:t>Security</w:t>
            </w:r>
          </w:p>
        </w:tc>
        <w:tc>
          <w:tcPr>
            <w:tcW w:type="dxa" w:w="2880"/>
          </w:tcPr>
          <w:p>
            <w:r>
              <w:t>Planned</w:t>
            </w:r>
          </w:p>
        </w:tc>
      </w:tr>
      <w:tr>
        <w:tc>
          <w:tcPr>
            <w:tcW w:type="dxa" w:w="2880"/>
          </w:tcPr>
          <w:p>
            <w:r>
              <w:t>Incident drill</w:t>
            </w:r>
          </w:p>
        </w:tc>
        <w:tc>
          <w:tcPr>
            <w:tcW w:type="dxa" w:w="2880"/>
          </w:tcPr>
          <w:p>
            <w:r>
              <w:t>Security Analyst</w:t>
            </w:r>
          </w:p>
        </w:tc>
        <w:tc>
          <w:tcPr>
            <w:tcW w:type="dxa" w:w="2880"/>
          </w:tcPr>
          <w:p>
            <w:r>
              <w:t>Blocked</w:t>
            </w:r>
          </w:p>
        </w:tc>
      </w:tr>
      <w:tr>
        <w:tc>
          <w:tcPr>
            <w:tcW w:type="dxa" w:w="2880"/>
          </w:tcPr>
          <w:p>
            <w:r>
              <w:t>Vendor check</w:t>
            </w:r>
          </w:p>
        </w:tc>
        <w:tc>
          <w:tcPr>
            <w:tcW w:type="dxa" w:w="2880"/>
          </w:tcPr>
          <w:p>
            <w:r>
              <w:t>Security Analyst</w:t>
            </w:r>
          </w:p>
        </w:tc>
        <w:tc>
          <w:tcPr>
            <w:tcW w:type="dxa" w:w="2880"/>
          </w:tcPr>
          <w:p>
            <w:r>
              <w:t>In Progress</w:t>
            </w:r>
          </w:p>
        </w:tc>
      </w:tr>
    </w:tbl>
    <w:p>
      <w:pPr>
        <w:pStyle w:val="Heading1"/>
      </w:pPr>
      <w:r>
        <w:t>Customer Follow-Up</w:t>
      </w:r>
    </w:p>
    <w:p>
      <w:r>
        <w:t>All incidents are tagged with severity and mapped to service tiers. Stakeholders include the Security Analyst, service owner, and compliance lead for approvals. All changes require peer review and validation in the Endpoint Management before production promotion.</w:t>
      </w:r>
    </w:p>
    <w:p>
      <w:r>
        <w:t>All changes require peer review and validation in the Endpoint Management before production promotion. Systems are monitored via Prometheus and alert routing in Confluence. Evidence artifacts are retained in Confluence for at least 12 months. The Finance organization uses Prometheus to enforce consistent service baselines.</w:t>
      </w:r>
    </w:p>
    <w:p>
      <w:pPr>
        <w:pStyle w:val="ListBullet"/>
      </w:pPr>
      <w:r>
        <w:t>Regional teams in EU follow the same policy with localized legal review.</w:t>
      </w:r>
    </w:p>
    <w:p>
      <w:pPr>
        <w:pStyle w:val="ListBullet"/>
      </w:pPr>
      <w:r>
        <w:t>The Finance team coordinates with Security Analyst to maintain operational readiness.</w:t>
      </w:r>
    </w:p>
    <w:p>
      <w:pPr>
        <w:pStyle w:val="ListBullet"/>
      </w:pPr>
      <w:r>
        <w:t>Risk acceptance must be documented and revalidated each quarter.</w:t>
      </w:r>
    </w:p>
    <w:p>
      <w:pPr>
        <w:pStyle w:val="ListBullet"/>
      </w:pPr>
      <w:r>
        <w:t>Teams must log requests in Confluence and track outcomes in Endpoint Management for audit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