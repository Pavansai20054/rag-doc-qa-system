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Customer Support APAC v1.1</w:t>
      </w:r>
    </w:p>
    <w:p>
      <w:r>
        <w:t>Department: Customer Support</w:t>
      </w:r>
    </w:p>
    <w:p>
      <w:r>
        <w:t>Author: Riley Brown</w:t>
      </w:r>
    </w:p>
    <w:p>
      <w:r>
        <w:t>Created date: 2023-12-18</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Risk acceptance must be documented and revalidated each quarter. The Customer Support organization uses ServiceNow to enforce consistent service baselines. All changes require peer review and validation in the Endpoint Management before production promotion.</w:t>
      </w:r>
    </w:p>
    <w:p>
      <w:pPr>
        <w:pStyle w:val="ListBullet"/>
      </w:pPr>
      <w:r>
        <w:t>The process integrates with Endpoint Management and depends on ServiceNow for telemetry signals.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Regional teams in APAC follow the same policy with localized legal review.</w:t>
      </w:r>
    </w:p>
    <w:p>
      <w:pPr>
        <w:pStyle w:val="Heading1"/>
      </w:pPr>
      <w:r>
        <w:t>Endpoints</w:t>
      </w:r>
    </w:p>
    <w:p>
      <w:r>
        <w:t>We prioritize customer impact, data integrity, and regulatory alignment. This document aligns with ISO 27001 requirements and supports APAC data residency expectations. Systems are monitored via ServiceNow and alert routing in Microsoft 365.</w:t>
      </w:r>
    </w:p>
    <w:p>
      <w:r>
        <w:t>Regional teams in APAC follow the same policy with localized legal review. We prioritize customer impact, data integrity, and regulatory alignment. This document aligns with ISO 27001 requirements and supports APAC data residency expectations. All changes require peer review and validation in the Endpoint Management before production promotion.</w:t>
      </w:r>
    </w:p>
    <w:p>
      <w:pPr>
        <w:pStyle w:val="ListBullet"/>
      </w:pPr>
      <w:r>
        <w:t>Stakeholders include the Finance Analyst, service owner, and compliance lead for approvals.</w:t>
      </w:r>
    </w:p>
    <w:p>
      <w:pPr>
        <w:pStyle w:val="ListBullet"/>
      </w:pPr>
      <w:r>
        <w:t>The process integrates with Endpoint Management and depends on ServiceNow for telemetry signals.</w:t>
      </w:r>
    </w:p>
    <w:p>
      <w:pPr>
        <w:pStyle w:val="ListBullet"/>
      </w:pPr>
      <w:r>
        <w:t>Systems are monitored via ServiceNow and alert routing in Microsoft 365.</w:t>
      </w:r>
    </w:p>
    <w:p>
      <w:pPr>
        <w:pStyle w:val="ListBullet"/>
      </w:pPr>
      <w:r>
        <w:t>All changes require peer review and validation in the Endpoint Management before production promotion.</w:t>
      </w:r>
    </w:p>
    <w:p>
      <w:pPr>
        <w:pStyle w:val="ListBullet"/>
      </w:pPr>
      <w:r>
        <w:t>All changes require peer review and validation in the Endpoint Management before production promotion.</w:t>
      </w:r>
    </w:p>
    <w:p>
      <w:pPr>
        <w:pStyle w:val="ListBullet"/>
      </w:pPr>
      <w:r>
        <w:t>All incidents are tagged with severity and mapped to service tiers.</w:t>
      </w:r>
    </w:p>
    <w:p>
      <w:pPr>
        <w:pStyle w:val="Heading1"/>
      </w:pPr>
      <w:r>
        <w:t>Request and Response</w:t>
      </w:r>
    </w:p>
    <w:p>
      <w:r>
        <w:t>The Customer Support organization uses ServiceNow to enforce consistent service baselines. Systems are monitored via ServiceNow and alert routing in Microsoft 365. The process integrates with Endpoint Management and depends on ServiceNow for telemetry signals. Risk acceptance must be documented and revalidated each quarter.</w:t>
      </w:r>
    </w:p>
    <w:p>
      <w:r>
        <w:t>Teams must log requests in Microsoft 365 and track outcomes in Endpoint Management for audit readiness. The Customer Support team coordinates with Finance Analyst to maintain operational readiness. Escalations should follow the on-call rotation with a response target of 30 minutes.</w:t>
      </w:r>
    </w:p>
    <w:p>
      <w:pPr>
        <w:pStyle w:val="ListBullet"/>
      </w:pPr>
      <w:r>
        <w:t>Risk acceptance must be documented and revalidated each quarter.</w:t>
      </w:r>
    </w:p>
    <w:p>
      <w:pPr>
        <w:pStyle w:val="ListBullet"/>
      </w:pPr>
      <w:r>
        <w:t>Risk acceptance must be documented and revalidated each quarter.</w:t>
      </w:r>
    </w:p>
    <w:p>
      <w:pPr>
        <w:pStyle w:val="ListBullet"/>
      </w:pPr>
      <w:r>
        <w:t>Risk acceptance must be documented and revalidated each quarter.</w:t>
      </w:r>
    </w:p>
    <w:p>
      <w:pPr>
        <w:pStyle w:val="ListBullet"/>
      </w:pPr>
      <w:r>
        <w:t>The Customer Support team coordinates with Finance Analyst to maintain operational readiness.</w:t>
      </w:r>
    </w:p>
    <w:p>
      <w:pPr>
        <w:pStyle w:val="ListBullet"/>
      </w:pPr>
      <w:r>
        <w:t>Escalations should follow the on-call rotation with a response target of 30 minutes.</w:t>
      </w:r>
    </w:p>
    <w:p>
      <w:pPr>
        <w:pStyle w:val="Heading1"/>
      </w:pPr>
      <w:r>
        <w:t>Error Handling</w:t>
      </w:r>
    </w:p>
    <w:p>
      <w:r>
        <w:t>Stakeholders include the Finance Analyst, service owner, and compliance lead for approvals. This document aligns with ISO 27001 requirements and supports APAC data residency expectations. Audit sampling occurs monthly and is summarized in leadership dashboards. Evidence artifacts are retained in Microsoft 365 for at least 12 months.</w:t>
      </w:r>
    </w:p>
    <w:p>
      <w:pPr>
        <w:pStyle w:val="ListBullet"/>
      </w:pPr>
      <w:r>
        <w:t>Regional teams in APAC follow the same policy with localized legal review.</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The Customer Support team coordinates with Finance Analyst to maintain operational readiness.</w:t>
      </w:r>
    </w:p>
    <w:p>
      <w:pPr>
        <w:pStyle w:val="ListBullet"/>
      </w:pPr>
      <w:r>
        <w:t>All changes require peer review and validation in the Endpoint Management before production promotion.</w:t>
      </w:r>
    </w:p>
    <w:p>
      <w:pPr>
        <w:pStyle w:val="ListBullet"/>
      </w:pPr>
      <w:r>
        <w:t>Risk acceptance must be documented and revalidated each quarter.</w:t>
      </w:r>
    </w:p>
    <w:p>
      <w:pPr>
        <w:pStyle w:val="Heading1"/>
      </w:pPr>
      <w:r>
        <w:t>Rate Limits</w:t>
      </w:r>
    </w:p>
    <w:p>
      <w:r>
        <w:t>Escalations should follow the on-call rotation with a response target of 30 minutes. The Customer Support team coordinates with Finance Analyst to maintain operational readiness. Audit sampling occurs monthly and is summarized in leadership dashboards.</w:t>
      </w:r>
    </w:p>
    <w:p>
      <w:pPr>
        <w:pStyle w:val="ListBullet"/>
      </w:pPr>
      <w:r>
        <w:t>Escalations should follow the on-call rotation with a response target of 30 minutes.</w:t>
      </w:r>
    </w:p>
    <w:p>
      <w:pPr>
        <w:pStyle w:val="ListBullet"/>
      </w:pPr>
      <w:r>
        <w:t>Risk acceptance must be documented and revalidated each quarter.</w:t>
      </w:r>
    </w:p>
    <w:p>
      <w:pPr>
        <w:pStyle w:val="ListBullet"/>
      </w:pPr>
      <w:r>
        <w:t>The Customer Support team coordinates with Finance Analyst to maintain operational readiness.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Complete</w:t>
            </w:r>
          </w:p>
        </w:tc>
      </w:tr>
      <w:tr>
        <w:tc>
          <w:tcPr>
            <w:tcW w:type="dxa" w:w="2880"/>
          </w:tcPr>
          <w:p>
            <w:r>
              <w:t>Patch window</w:t>
            </w:r>
          </w:p>
        </w:tc>
        <w:tc>
          <w:tcPr>
            <w:tcW w:type="dxa" w:w="2880"/>
          </w:tcPr>
          <w:p>
            <w:r>
              <w:t>Finance Analyst</w:t>
            </w:r>
          </w:p>
        </w:tc>
        <w:tc>
          <w:tcPr>
            <w:tcW w:type="dxa" w:w="2880"/>
          </w:tcPr>
          <w:p>
            <w:r>
              <w:t>Blocked</w:t>
            </w:r>
          </w:p>
        </w:tc>
      </w:tr>
      <w:tr>
        <w:tc>
          <w:tcPr>
            <w:tcW w:type="dxa" w:w="2880"/>
          </w:tcPr>
          <w:p>
            <w:r>
              <w:t>Backup validation</w:t>
            </w:r>
          </w:p>
        </w:tc>
        <w:tc>
          <w:tcPr>
            <w:tcW w:type="dxa" w:w="2880"/>
          </w:tcPr>
          <w:p>
            <w:r>
              <w:t>Finance Analyst</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