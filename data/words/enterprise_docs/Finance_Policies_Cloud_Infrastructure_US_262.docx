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Cloud Infrastructure US v3.0</w:t>
      </w:r>
    </w:p>
    <w:p>
      <w:r>
        <w:t>Department: Cloud Infrastructure</w:t>
      </w:r>
    </w:p>
    <w:p>
      <w:r>
        <w:t>Author: Riley Garcia</w:t>
      </w:r>
    </w:p>
    <w:p>
      <w:r>
        <w:t>Created date: 2025-02-27</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Escalations should follow the on-call rotation with a response target of 45 minutes. Stakeholders include the Procurement Lead, service owner, and compliance lead for approvals.</w:t>
      </w:r>
    </w:p>
    <w:p>
      <w:r>
        <w:t>Regional teams in US follow the same policy with localized legal review. Risk acceptance must be documented and revalidated each quarter. Regional teams in US follow the same policy with localized legal review. Regional teams in US follow the same policy with localized legal review.</w:t>
      </w:r>
    </w:p>
    <w:p>
      <w:pPr>
        <w:pStyle w:val="ListBullet"/>
      </w:pPr>
      <w:r>
        <w:t>The Cloud Infrastructure organization uses Redis to enforce consistent service baselines.</w:t>
      </w:r>
    </w:p>
    <w:p>
      <w:pPr>
        <w:pStyle w:val="ListBullet"/>
      </w:pPr>
      <w:r>
        <w:t>This document aligns with PCI DSS requirements and supports US data residency expectations.</w:t>
      </w:r>
    </w:p>
    <w:p>
      <w:pPr>
        <w:pStyle w:val="ListBullet"/>
      </w:pPr>
      <w:r>
        <w:t>Systems are monitored via Redis and alert routing in GitHub Enterprise.</w:t>
      </w:r>
    </w:p>
    <w:p>
      <w:pPr>
        <w:pStyle w:val="ListBullet"/>
      </w:pPr>
      <w:r>
        <w:t>All changes require peer review and validation in the Payment Processing Service before production promotion.</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Incident drill</w:t>
            </w:r>
          </w:p>
        </w:tc>
        <w:tc>
          <w:tcPr>
            <w:tcW w:type="dxa" w:w="2880"/>
          </w:tcPr>
          <w:p>
            <w:r>
              <w:t>Operations</w:t>
            </w:r>
          </w:p>
        </w:tc>
        <w:tc>
          <w:tcPr>
            <w:tcW w:type="dxa" w:w="2880"/>
          </w:tcPr>
          <w:p>
            <w:r>
              <w:t>Blocked</w:t>
            </w:r>
          </w:p>
        </w:tc>
      </w:tr>
      <w:tr>
        <w:tc>
          <w:tcPr>
            <w:tcW w:type="dxa" w:w="2880"/>
          </w:tcPr>
          <w:p>
            <w:r>
              <w:t>Incident drill</w:t>
            </w:r>
          </w:p>
        </w:tc>
        <w:tc>
          <w:tcPr>
            <w:tcW w:type="dxa" w:w="2880"/>
          </w:tcPr>
          <w:p>
            <w:r>
              <w:t>Operations</w:t>
            </w:r>
          </w:p>
        </w:tc>
        <w:tc>
          <w:tcPr>
            <w:tcW w:type="dxa" w:w="2880"/>
          </w:tcPr>
          <w:p>
            <w:r>
              <w:t>Complete</w:t>
            </w:r>
          </w:p>
        </w:tc>
      </w:tr>
    </w:tbl>
    <w:p>
      <w:pPr>
        <w:pStyle w:val="Heading1"/>
      </w:pPr>
      <w:r>
        <w:t>Approval Workflow</w:t>
      </w:r>
    </w:p>
    <w:p>
      <w:r>
        <w:t>All incidents are tagged with severity and mapped to service tiers. Stakeholders include the Procurement Lead, service owner, and compliance lead for approvals. Stakeholders include the Procurement Lead, service owner, and compliance lead for approvals.</w:t>
      </w:r>
    </w:p>
    <w:p>
      <w:r>
        <w:t>Evidence artifacts are retained in GitHub Enterprise for at least 24 months. We prioritize customer impact, data integrity, and regulatory alignment.</w:t>
      </w:r>
    </w:p>
    <w:p>
      <w:pPr>
        <w:pStyle w:val="ListBullet"/>
      </w:pPr>
      <w:r>
        <w:t>The Cloud Infrastructure team coordinates with Procurement Lead to maintain operational readiness.</w:t>
      </w:r>
    </w:p>
    <w:p>
      <w:pPr>
        <w:pStyle w:val="ListBullet"/>
      </w:pPr>
      <w:r>
        <w:t>The Cloud Infrastructure team coordinates with Procurement Lead to maintain operational readiness.</w:t>
      </w:r>
    </w:p>
    <w:p>
      <w:pPr>
        <w:pStyle w:val="ListBullet"/>
      </w:pPr>
      <w:r>
        <w:t>Teams must log requests in GitHub Enterprise and track outcomes in Payment Processing Service for audit readiness.</w:t>
      </w:r>
    </w:p>
    <w:p>
      <w:pPr>
        <w:pStyle w:val="ListBullet"/>
      </w:pPr>
      <w:r>
        <w:t>Audit sampling occurs monthly and is summarized in leadership dashboards.</w:t>
      </w:r>
    </w:p>
    <w:p>
      <w:pPr>
        <w:pStyle w:val="ListBullet"/>
      </w:pPr>
      <w:r>
        <w:t>Evidence artifacts are retained in GitHub Enterprise for at least 24 months.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Procurement Lead</w:t>
            </w:r>
          </w:p>
        </w:tc>
        <w:tc>
          <w:tcPr>
            <w:tcW w:type="dxa" w:w="2880"/>
          </w:tcPr>
          <w:p>
            <w:r>
              <w:t>Blocked</w:t>
            </w:r>
          </w:p>
        </w:tc>
      </w:tr>
      <w:tr>
        <w:tc>
          <w:tcPr>
            <w:tcW w:type="dxa" w:w="2880"/>
          </w:tcPr>
          <w:p>
            <w:r>
              <w:t>Patch window</w:t>
            </w:r>
          </w:p>
        </w:tc>
        <w:tc>
          <w:tcPr>
            <w:tcW w:type="dxa" w:w="2880"/>
          </w:tcPr>
          <w:p>
            <w:r>
              <w:t>Cloud Infrastructure</w:t>
            </w:r>
          </w:p>
        </w:tc>
        <w:tc>
          <w:tcPr>
            <w:tcW w:type="dxa" w:w="2880"/>
          </w:tcPr>
          <w:p>
            <w:r>
              <w:t>Complete</w:t>
            </w:r>
          </w:p>
        </w:tc>
      </w:tr>
      <w:tr>
        <w:tc>
          <w:tcPr>
            <w:tcW w:type="dxa" w:w="2880"/>
          </w:tcPr>
          <w:p>
            <w:r>
              <w:t>Incident drill</w:t>
            </w:r>
          </w:p>
        </w:tc>
        <w:tc>
          <w:tcPr>
            <w:tcW w:type="dxa" w:w="2880"/>
          </w:tcPr>
          <w:p>
            <w:r>
              <w:t>Operations</w:t>
            </w:r>
          </w:p>
        </w:tc>
        <w:tc>
          <w:tcPr>
            <w:tcW w:type="dxa" w:w="2880"/>
          </w:tcPr>
          <w:p>
            <w:r>
              <w:t>Blocked</w:t>
            </w:r>
          </w:p>
        </w:tc>
      </w:tr>
    </w:tbl>
    <w:p>
      <w:pPr>
        <w:pStyle w:val="Heading1"/>
      </w:pPr>
      <w:r>
        <w:t>Budget Controls</w:t>
      </w:r>
    </w:p>
    <w:p>
      <w:r>
        <w:t>Risk acceptance must be documented and revalidated each quarter. Evidence artifacts are retained in GitHub Enterprise for at least 24 months.</w:t>
      </w:r>
    </w:p>
    <w:p>
      <w:pPr>
        <w:pStyle w:val="ListBullet"/>
      </w:pPr>
      <w:r>
        <w:t>Evidence artifacts are retained in GitHub Enterprise for at least 24 months.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Cloud Infrastructure</w:t>
            </w:r>
          </w:p>
        </w:tc>
        <w:tc>
          <w:tcPr>
            <w:tcW w:type="dxa" w:w="2880"/>
          </w:tcPr>
          <w:p>
            <w:r>
              <w:t>Planned</w:t>
            </w:r>
          </w:p>
        </w:tc>
      </w:tr>
      <w:tr>
        <w:tc>
          <w:tcPr>
            <w:tcW w:type="dxa" w:w="2880"/>
          </w:tcPr>
          <w:p>
            <w:r>
              <w:t>Vendor check</w:t>
            </w:r>
          </w:p>
        </w:tc>
        <w:tc>
          <w:tcPr>
            <w:tcW w:type="dxa" w:w="2880"/>
          </w:tcPr>
          <w:p>
            <w:r>
              <w:t>Security</w:t>
            </w:r>
          </w:p>
        </w:tc>
        <w:tc>
          <w:tcPr>
            <w:tcW w:type="dxa" w:w="2880"/>
          </w:tcPr>
          <w:p>
            <w:r>
              <w:t>Planned</w:t>
            </w:r>
          </w:p>
        </w:tc>
      </w:tr>
    </w:tbl>
    <w:p>
      <w:pPr>
        <w:pStyle w:val="Heading1"/>
      </w:pPr>
      <w:r>
        <w:t>Reporting</w:t>
      </w:r>
    </w:p>
    <w:p>
      <w:r>
        <w:t>The Cloud Infrastructure organization uses Redis to enforce consistent service baselines. Escalations should follow the on-call rotation with a response target of 45 minutes. Systems are monitored via Redis and alert routing in GitHub Enterprise.</w:t>
      </w:r>
    </w:p>
    <w:p>
      <w:r>
        <w:t>All incidents are tagged with severity and mapped to service tiers. The Cloud Infrastructure team coordinates with Procurement Lead to maintain operational readiness. Regional teams in US follow the same policy with localized legal review.</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The Cloud Infrastructure organization uses Redis to enforce consistent service baselines.</w:t>
      </w:r>
    </w:p>
    <w:p>
      <w:pPr>
        <w:pStyle w:val="ListBullet"/>
      </w:pPr>
      <w:r>
        <w:t>The Cloud Infrastructure organization uses Redis to enforce consistent service baselines.</w:t>
      </w:r>
    </w:p>
    <w:p>
      <w:pPr>
        <w:pStyle w:val="ListBullet"/>
      </w:pPr>
      <w:r>
        <w:t>This document aligns with PCI DSS requirements and supports US data residency expectations.</w:t>
      </w:r>
    </w:p>
    <w:p>
      <w:pPr>
        <w:pStyle w:val="ListBullet"/>
      </w:pPr>
      <w:r>
        <w:t>All incidents are tagged with severity and mapped to service tiers.</w:t>
      </w:r>
    </w:p>
    <w:p>
      <w:pPr>
        <w:pStyle w:val="Heading1"/>
      </w:pPr>
      <w:r>
        <w:t>Audit Trail</w:t>
      </w:r>
    </w:p>
    <w:p>
      <w:r>
        <w:t>Stakeholders include the Procurement Lead, service owner, and compliance lead for approvals. All changes require peer review and validation in the Payment Processing Service before production promotion. Stakeholders include the Procurement Lead, service owner, and compliance lead for approvals. The process integrates with Payment Processing Service and depends on Redis for telemetry signals.</w:t>
      </w:r>
    </w:p>
    <w:p>
      <w:r>
        <w:t>The Cloud Infrastructure team coordinates with Procurement Lead to maintain operational readiness. The Cloud Infrastructure organization uses Redis to enforce consistent service baselines. Stakeholders include the Procurement Lead, service owner, and compliance lead for approvals.</w:t>
      </w:r>
    </w:p>
    <w:p>
      <w:pPr>
        <w:pStyle w:val="ListBullet"/>
      </w:pPr>
      <w:r>
        <w:t>The process integrates with Payment Processing Service and depends on Redis for telemetry signals.</w:t>
      </w:r>
    </w:p>
    <w:p>
      <w:pPr>
        <w:pStyle w:val="ListBullet"/>
      </w:pPr>
      <w:r>
        <w:t>All incidents are tagged with severity and mapped to service tiers.</w:t>
      </w:r>
    </w:p>
    <w:p>
      <w:pPr>
        <w:pStyle w:val="ListBullet"/>
      </w:pPr>
      <w:r>
        <w:t>The Cloud Infrastructure organization uses Redis to enforce consistent service baselines.</w:t>
      </w:r>
    </w:p>
    <w:p>
      <w:pPr>
        <w:pStyle w:val="ListBullet"/>
      </w:pPr>
      <w:r>
        <w:t>Escalations should follow the on-call rotation with a response target of 45 minutes.</w:t>
      </w:r>
    </w:p>
    <w:p>
      <w:pPr>
        <w:pStyle w:val="ListBullet"/>
      </w:pPr>
      <w:r>
        <w:t>Evidence artifacts are retained in GitHub Enterprise for at least 24 months.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