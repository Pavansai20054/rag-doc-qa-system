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Finance US v1.1</w:t>
      </w:r>
    </w:p>
    <w:p>
      <w:r>
        <w:t>Department: Finance</w:t>
      </w:r>
    </w:p>
    <w:p>
      <w:r>
        <w:t>Author: Alex Brown</w:t>
      </w:r>
    </w:p>
    <w:p>
      <w:r>
        <w:t>Created date: 2025-08-17</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We prioritize customer impact, data integrity, and regulatory alignment. The process integrates with CI/CD Pipeline and depends on Okta for telemetry signals.</w:t>
      </w:r>
    </w:p>
    <w:p>
      <w:r>
        <w:t>All incidents are tagged with severity and mapped to service tiers. Stakeholders include the Procurement Lead, service owner, and compliance lead for approvals.</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Evidence artifacts are retained in Google Workspace for at least 18 months.</w:t>
      </w:r>
    </w:p>
    <w:p>
      <w:pPr>
        <w:pStyle w:val="Heading1"/>
      </w:pPr>
      <w:r>
        <w:t>Vendor Selection</w:t>
      </w:r>
    </w:p>
    <w:p>
      <w:r>
        <w:t>Escalations should follow the on-call rotation with a response target of 30 minutes. Teams must log requests in Google Workspace and track outcomes in CI/CD Pipeline for audit readiness. Teams must log requests in Google Workspace and track outcomes in CI/CD Pipeline for audit readiness.</w:t>
      </w:r>
    </w:p>
    <w:p>
      <w:r>
        <w:t>Audit sampling occurs monthly and is summarized in leadership dashboards. Audit sampling occurs monthly and is summarized in leadership dashboards.</w:t>
      </w:r>
    </w:p>
    <w:p>
      <w:pPr>
        <w:pStyle w:val="ListBullet"/>
      </w:pPr>
      <w:r>
        <w:t>The Finance team coordinates with Procurement Lead to maintain operational readiness.</w:t>
      </w:r>
    </w:p>
    <w:p>
      <w:pPr>
        <w:pStyle w:val="ListBullet"/>
      </w:pPr>
      <w:r>
        <w:t>The process integrates with CI/CD Pipeline and depends on Okta for telemetry signals.</w:t>
      </w:r>
    </w:p>
    <w:p>
      <w:pPr>
        <w:pStyle w:val="ListBullet"/>
      </w:pPr>
      <w:r>
        <w:t>This document aligns with ISO 27001 requirements and supports US data residency expectations.</w:t>
      </w:r>
    </w:p>
    <w:p>
      <w:pPr>
        <w:pStyle w:val="ListBullet"/>
      </w:pPr>
      <w:r>
        <w:t>Escalations should follow the on-call rotation with a response target of 30 minutes.</w:t>
      </w:r>
    </w:p>
    <w:p>
      <w:pPr>
        <w:pStyle w:val="ListBullet"/>
      </w:pPr>
      <w:r>
        <w:t>Escalations should follow the on-call rotation with a response target of 30 minutes.</w:t>
      </w:r>
    </w:p>
    <w:p>
      <w:pPr>
        <w:pStyle w:val="Heading1"/>
      </w:pPr>
      <w:r>
        <w:t>Contract Review</w:t>
      </w:r>
    </w:p>
    <w:p>
      <w:r>
        <w:t>The Finance team coordinates with Procurement Lead to maintain operational readiness. Stakeholders include the Procurement Lead, service owner, and compliance lead for approvals. The Finance team coordinates with Procurement Lead to maintain operational readiness. All changes require peer review and validation in the CI/CD Pipeline before production promotion.</w:t>
      </w:r>
    </w:p>
    <w:p>
      <w:pPr>
        <w:pStyle w:val="ListBullet"/>
      </w:pPr>
      <w:r>
        <w:t>Regional teams in US follow the same policy with localized legal review.</w:t>
      </w:r>
    </w:p>
    <w:p>
      <w:pPr>
        <w:pStyle w:val="ListBullet"/>
      </w:pPr>
      <w:r>
        <w:t>Risk acceptance must be documented and revalidated each quarter.</w:t>
      </w:r>
    </w:p>
    <w:p>
      <w:pPr>
        <w:pStyle w:val="ListBullet"/>
      </w:pPr>
      <w:r>
        <w:t>This document aligns with ISO 27001 requirements and supports US data residency expectations.</w:t>
      </w:r>
    </w:p>
    <w:p>
      <w:pPr>
        <w:pStyle w:val="ListBullet"/>
      </w:pPr>
      <w:r>
        <w:t>All changes require peer review and validation in the CI/CD Pipeline before production promotion.</w:t>
      </w:r>
    </w:p>
    <w:p>
      <w:pPr>
        <w:pStyle w:val="Heading1"/>
      </w:pPr>
      <w:r>
        <w:t>Purchase Order</w:t>
      </w:r>
    </w:p>
    <w:p>
      <w:r>
        <w:t>All changes require peer review and validation in the CI/CD Pipeline before production promotion. The process integrates with CI/CD Pipeline and depends on Okta for telemetry signals. Regional teams in US follow the same policy with localized legal review.</w:t>
      </w:r>
    </w:p>
    <w:p>
      <w:r>
        <w:t>The Finance organization uses Okta to enforce consistent service baselines. Stakeholders include the Procurement Lead, service owner, and compliance lead for approvals. Escalations should follow the on-call rotation with a response target of 30 minutes. We prioritize customer impact, data integrity, and regulatory alignment.</w:t>
      </w:r>
    </w:p>
    <w:p>
      <w:pPr>
        <w:pStyle w:val="ListBullet"/>
      </w:pPr>
      <w:r>
        <w:t>Escalations should follow the on-call rotation with a response target of 30 minutes.</w:t>
      </w:r>
    </w:p>
    <w:p>
      <w:pPr>
        <w:pStyle w:val="ListBullet"/>
      </w:pPr>
      <w:r>
        <w:t>We prioritize customer impact, data integrity, and regulatory alignment.</w:t>
      </w:r>
    </w:p>
    <w:p>
      <w:pPr>
        <w:pStyle w:val="ListBullet"/>
      </w:pPr>
      <w:r>
        <w:t>All changes require peer review and validation in the CI/CD Pipeline before production promotion.</w:t>
      </w:r>
    </w:p>
    <w:p>
      <w:pPr>
        <w:pStyle w:val="Heading1"/>
      </w:pPr>
      <w:r>
        <w:t>Renewal and Termination</w:t>
      </w:r>
    </w:p>
    <w:p>
      <w:r>
        <w:t>Audit sampling occurs monthly and is summarized in leadership dashboards. This document aligns with ISO 27001 requirements and supports US data residency expectations. Regional teams in US follow the same policy with localized legal review. Evidence artifacts are retained in Google Workspace for at least 18 months.</w:t>
      </w:r>
    </w:p>
    <w:p>
      <w:r>
        <w:t>Regional teams in US follow the same policy with localized legal review. The process integrates with CI/CD Pipeline and depends on Okta for telemetry signals. Systems are monitored via Okta and alert routing in Google Workspace. Risk acceptance must be documented and revalidated each quarter.</w:t>
      </w:r>
    </w:p>
    <w:p>
      <w:pPr>
        <w:pStyle w:val="ListBullet"/>
      </w:pPr>
      <w:r>
        <w:t>We prioritize customer impact, data integrity, and regulatory alignment.</w:t>
      </w:r>
    </w:p>
    <w:p>
      <w:pPr>
        <w:pStyle w:val="ListBullet"/>
      </w:pPr>
      <w:r>
        <w:t>Evidence artifacts are retained in Google Workspace for at least 18 months.</w:t>
      </w:r>
    </w:p>
    <w:p>
      <w:pPr>
        <w:pStyle w:val="ListBullet"/>
      </w:pPr>
      <w:r>
        <w:t>Teams must log requests in Google Workspace and track outcomes in CI/CD Pipeline for audit readiness.</w:t>
      </w:r>
    </w:p>
    <w:p>
      <w:pPr>
        <w:pStyle w:val="ListBullet"/>
      </w:pPr>
      <w:r>
        <w:t>The Finance organization uses Okta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Vendor check</w:t>
            </w:r>
          </w:p>
        </w:tc>
        <w:tc>
          <w:tcPr>
            <w:tcW w:type="dxa" w:w="2880"/>
          </w:tcPr>
          <w:p>
            <w:r>
              <w:t>Operations</w:t>
            </w:r>
          </w:p>
        </w:tc>
        <w:tc>
          <w:tcPr>
            <w:tcW w:type="dxa" w:w="2880"/>
          </w:tcPr>
          <w:p>
            <w:r>
              <w:t>Complete</w:t>
            </w:r>
          </w:p>
        </w:tc>
      </w:tr>
      <w:tr>
        <w:tc>
          <w:tcPr>
            <w:tcW w:type="dxa" w:w="2880"/>
          </w:tcPr>
          <w:p>
            <w:r>
              <w:t>Incident drill</w:t>
            </w:r>
          </w:p>
        </w:tc>
        <w:tc>
          <w:tcPr>
            <w:tcW w:type="dxa" w:w="2880"/>
          </w:tcPr>
          <w:p>
            <w:r>
              <w:t>Procurement Lead</w:t>
            </w:r>
          </w:p>
        </w:tc>
        <w:tc>
          <w:tcPr>
            <w:tcW w:type="dxa" w:w="2880"/>
          </w:tcPr>
          <w:p>
            <w:r>
              <w:t>Complete</w:t>
            </w:r>
          </w:p>
        </w:tc>
      </w:tr>
      <w:tr>
        <w:tc>
          <w:tcPr>
            <w:tcW w:type="dxa" w:w="2880"/>
          </w:tcPr>
          <w:p>
            <w:r>
              <w:t>Vendor check</w:t>
            </w:r>
          </w:p>
        </w:tc>
        <w:tc>
          <w:tcPr>
            <w:tcW w:type="dxa" w:w="2880"/>
          </w:tcPr>
          <w:p>
            <w:r>
              <w:t>Security</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