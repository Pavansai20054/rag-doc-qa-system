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Operations EU v3.0</w:t>
      </w:r>
    </w:p>
    <w:p>
      <w:r>
        <w:t>Department: Operations</w:t>
      </w:r>
    </w:p>
    <w:p>
      <w:r>
        <w:t>Author: Morgan Lee</w:t>
      </w:r>
    </w:p>
    <w:p>
      <w:r>
        <w:t>Created date: 2025-05-31</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Escalations should follow the on-call rotation with a response target of 60 minutes. The Operations organization uses Azure to enforce consistent service baselines. The process integrates with CI/CD Pipeline and depends on Azure for telemetry signals.</w:t>
      </w:r>
    </w:p>
    <w:p>
      <w:r>
        <w:t>All changes require peer review and validation in the CI/CD Pipeline before production promotion. The Operations organization uses Azure to enforce consistent service baselines. Audit sampling occurs monthly and is summarized in leadership dashboards.</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The Operations team coordinates with Compliance Manager to maintain operational readiness.</w:t>
      </w:r>
    </w:p>
    <w:p>
      <w:pPr>
        <w:pStyle w:val="ListBullet"/>
      </w:pPr>
      <w:r>
        <w:t>All incidents are tagged with severity and mapped to service tiers.</w:t>
      </w:r>
    </w:p>
    <w:p>
      <w:pPr>
        <w:pStyle w:val="ListBullet"/>
      </w:pPr>
      <w:r>
        <w:t>Evidence artifacts are retained in Confluence for at least 18 months.</w:t>
      </w:r>
    </w:p>
    <w:p>
      <w:pPr>
        <w:pStyle w:val="Heading1"/>
      </w:pPr>
      <w:r>
        <w:t>Control Mapping</w:t>
      </w:r>
    </w:p>
    <w:p>
      <w:r>
        <w:t>We prioritize customer impact, data integrity, and regulatory alignment. This document aligns with PCI DSS requirements and supports EU data residency expectations. Stakeholders include the Compliance Manager, service owner, and compliance lead for approvals.</w:t>
      </w:r>
    </w:p>
    <w:p>
      <w:r>
        <w:t>Stakeholders include the Compliance Manager, service owner, and compliance lead for approvals. Stakeholders include the Compliance Manager, service owner, and compliance lead for approvals.</w:t>
      </w:r>
    </w:p>
    <w:p>
      <w:pPr>
        <w:pStyle w:val="ListBullet"/>
      </w:pPr>
      <w:r>
        <w:t>All incidents are tagged with severity and mapped to service tiers.</w:t>
      </w:r>
    </w:p>
    <w:p>
      <w:pPr>
        <w:pStyle w:val="ListBullet"/>
      </w:pPr>
      <w:r>
        <w:t>The process integrates with CI/CD Pipeline and depends on Azure for telemetry signals.</w:t>
      </w:r>
    </w:p>
    <w:p>
      <w:pPr>
        <w:pStyle w:val="ListBullet"/>
      </w:pPr>
      <w:r>
        <w:t>The process integrates with CI/CD Pipeline and depends on Azure for telemetry signals.</w:t>
      </w:r>
    </w:p>
    <w:p>
      <w:pPr>
        <w:pStyle w:val="Heading1"/>
      </w:pPr>
      <w:r>
        <w:t>Evidence Collection</w:t>
      </w:r>
    </w:p>
    <w:p>
      <w:r>
        <w:t>Regional teams in EU follow the same policy with localized legal review. Risk acceptance must be documented and revalidated each quarter. Stakeholders include the Compliance Manager, service owner, and compliance lead for approvals.</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Evidence artifacts are retained in Confluence for at least 18 months.</w:t>
      </w:r>
    </w:p>
    <w:p>
      <w:pPr>
        <w:pStyle w:val="ListBullet"/>
      </w:pPr>
      <w:r>
        <w:t>Regional teams in EU follow the same policy with localized legal review.</w:t>
      </w:r>
    </w:p>
    <w:p>
      <w:pPr>
        <w:pStyle w:val="Heading1"/>
      </w:pPr>
      <w:r>
        <w:t>Testing Procedures</w:t>
      </w:r>
    </w:p>
    <w:p>
      <w:r>
        <w:t>The process integrates with CI/CD Pipeline and depends on Azure for telemetry signals. All incidents are tagged with severity and mapped to service tiers. Risk acceptance must be documented and revalidated each quarter.</w:t>
      </w:r>
    </w:p>
    <w:p>
      <w:r>
        <w:t>Systems are monitored via Azure and alert routing in Confluence. Escalations should follow the on-call rotation with a response target of 60 minutes.</w:t>
      </w:r>
    </w:p>
    <w:p>
      <w:pPr>
        <w:pStyle w:val="ListBullet"/>
      </w:pPr>
      <w:r>
        <w:t>Risk acceptance must be documented and revalidated each quarter.</w:t>
      </w:r>
    </w:p>
    <w:p>
      <w:pPr>
        <w:pStyle w:val="ListBullet"/>
      </w:pPr>
      <w:r>
        <w:t>This document aligns with PCI DSS requirements and supports EU data residency expectations.</w:t>
      </w:r>
    </w:p>
    <w:p>
      <w:pPr>
        <w:pStyle w:val="ListBullet"/>
      </w:pPr>
      <w:r>
        <w:t>This document aligns with PCI DSS requirements and supports EU data residency expectations.</w:t>
      </w:r>
    </w:p>
    <w:p>
      <w:pPr>
        <w:pStyle w:val="ListBullet"/>
      </w:pPr>
      <w:r>
        <w:t>The process integrates with CI/CD Pipeline and depends on Azure for telemetry signals.</w:t>
      </w:r>
    </w:p>
    <w:p>
      <w:pPr>
        <w:pStyle w:val="ListBullet"/>
      </w:pPr>
      <w:r>
        <w:t>Teams must log requests in Confluence and track outcomes in CI/CD Pipeline for audit readiness.</w:t>
      </w:r>
    </w:p>
    <w:p>
      <w:pPr>
        <w:pStyle w:val="ListBullet"/>
      </w:pPr>
      <w:r>
        <w:t>The process integrates with CI/CD Pipeline and depends on Azure for telemetry signals.</w:t>
      </w:r>
    </w:p>
    <w:p>
      <w:pPr>
        <w:pStyle w:val="Heading1"/>
      </w:pPr>
      <w:r>
        <w:t>Reporting</w:t>
      </w:r>
    </w:p>
    <w:p>
      <w:r>
        <w:t>Audit sampling occurs monthly and is summarized in leadership dashboards. Escalations should follow the on-call rotation with a response target of 60 minutes.</w:t>
      </w:r>
    </w:p>
    <w:p>
      <w:r>
        <w:t>The Operations organization uses Azure to enforce consistent service baselines. Escalations should follow the on-call rotation with a response target of 60 minutes. Stakeholders include the Compliance Manager, service owner, and compliance lead for approvals.</w:t>
      </w:r>
    </w:p>
    <w:p>
      <w:pPr>
        <w:pStyle w:val="ListBullet"/>
      </w:pPr>
      <w:r>
        <w:t>This document aligns with PCI DSS requirements and supports EU data residency expectations.</w:t>
      </w:r>
    </w:p>
    <w:p>
      <w:pPr>
        <w:pStyle w:val="ListBullet"/>
      </w:pPr>
      <w:r>
        <w:t>The process integrates with CI/CD Pipeline and depends on Azure for telemetry signals.</w:t>
      </w:r>
    </w:p>
    <w:p>
      <w:pPr>
        <w:pStyle w:val="ListBullet"/>
      </w:pPr>
      <w:r>
        <w:t>Escalations should follow the on-call rotation with a response target of 60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