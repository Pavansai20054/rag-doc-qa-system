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Human Resources APAC v1.1</w:t>
      </w:r>
    </w:p>
    <w:p>
      <w:r>
        <w:t>Department: Human Resources</w:t>
      </w:r>
    </w:p>
    <w:p>
      <w:r>
        <w:t>Author: Taylor Garcia</w:t>
      </w:r>
    </w:p>
    <w:p>
      <w:r>
        <w:t>Created date: 2024-03-02</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We prioritize customer impact, data integrity, and regulatory alignment. Systems are monitored via Prometheus and alert routing in Microsoft 365. Systems are monitored via Prometheus and alert routing in Microsoft 365. Regional teams in APAC follow the same policy with localized legal review.</w:t>
      </w:r>
    </w:p>
    <w:p>
      <w:pPr>
        <w:pStyle w:val="ListBullet"/>
      </w:pPr>
      <w:r>
        <w:t>All changes require peer review and validation in the Log Aggregation Cluster before production promotion.</w:t>
      </w:r>
    </w:p>
    <w:p>
      <w:pPr>
        <w:pStyle w:val="ListBullet"/>
      </w:pPr>
      <w:r>
        <w:t>The Human Resources team coordinates with HR Business Partner to maintain operational readiness.</w:t>
      </w:r>
    </w:p>
    <w:p>
      <w:pPr>
        <w:pStyle w:val="ListBullet"/>
      </w:pPr>
      <w:r>
        <w:t>Systems are monitored via Prometheus and alert routing in Microsoft 365.</w:t>
      </w:r>
    </w:p>
    <w:p>
      <w:pPr>
        <w:pStyle w:val="ListBullet"/>
      </w:pPr>
      <w:r>
        <w:t>Teams must log requests in Microsoft 365 and track outcomes in Log Aggregation Cluster for audit readiness.</w:t>
      </w:r>
    </w:p>
    <w:p>
      <w:pPr>
        <w:pStyle w:val="Heading1"/>
      </w:pPr>
      <w:r>
        <w:t>Vendor Selection</w:t>
      </w:r>
    </w:p>
    <w:p>
      <w:r>
        <w:t>The process integrates with Log Aggregation Cluster and depends on Prometheus for telemetry signals. Escalations should follow the on-call rotation with a response target of 45 minutes. Audit sampling occurs monthly and is summarized in leadership dashboards. Systems are monitored via Prometheus and alert routing in Microsoft 365.</w:t>
      </w:r>
    </w:p>
    <w:p>
      <w:r>
        <w:t>Escalations should follow the on-call rotation with a response target of 45 minutes. Stakeholders include the HR Business Partner, service owner, and compliance lead for approvals.</w:t>
      </w:r>
    </w:p>
    <w:p>
      <w:pPr>
        <w:pStyle w:val="ListBullet"/>
      </w:pPr>
      <w:r>
        <w:t>This document aligns with HIPAA requirements and supports APAC data residency expectations.</w:t>
      </w:r>
    </w:p>
    <w:p>
      <w:pPr>
        <w:pStyle w:val="ListBullet"/>
      </w:pPr>
      <w:r>
        <w:t>All changes require peer review and validation in the Log Aggregation Cluster before production promotion.</w:t>
      </w:r>
    </w:p>
    <w:p>
      <w:pPr>
        <w:pStyle w:val="ListBullet"/>
      </w:pPr>
      <w:r>
        <w:t>The process integrates with Log Aggregation Cluster and depends on Prometheus for telemetry signals.</w:t>
      </w:r>
    </w:p>
    <w:p>
      <w:pPr>
        <w:pStyle w:val="ListBullet"/>
      </w:pPr>
      <w:r>
        <w:t>Risk acceptance must be documented and revalidated each quarter.</w:t>
      </w:r>
    </w:p>
    <w:p>
      <w:pPr>
        <w:pStyle w:val="ListBullet"/>
      </w:pPr>
      <w:r>
        <w:t>Risk acceptance must be documented and revalidated each quarter.</w:t>
      </w:r>
    </w:p>
    <w:p>
      <w:pPr>
        <w:pStyle w:val="ListBullet"/>
      </w:pPr>
      <w:r>
        <w:t>Escalations should follow the on-call rotation with a response target of 45 minutes.</w:t>
      </w:r>
    </w:p>
    <w:p>
      <w:pPr>
        <w:pStyle w:val="Heading1"/>
      </w:pPr>
      <w:r>
        <w:t>Contract Review</w:t>
      </w:r>
    </w:p>
    <w:p>
      <w:r>
        <w:t>Regional teams in APAC follow the same policy with localized legal review. The Human Resources organization uses Prometheus to enforce consistent service baselines. Stakeholders include the HR Business Partner, service owner, and compliance lead for approvals.</w:t>
      </w:r>
    </w:p>
    <w:p>
      <w:pPr>
        <w:pStyle w:val="ListBullet"/>
      </w:pPr>
      <w:r>
        <w:t>The Human Resources team coordinates with HR Business Partner to maintain operational readiness.</w:t>
      </w:r>
    </w:p>
    <w:p>
      <w:pPr>
        <w:pStyle w:val="ListBullet"/>
      </w:pPr>
      <w:r>
        <w:t>Regional teams in APAC follow the same policy with localized legal review.</w:t>
      </w:r>
    </w:p>
    <w:p>
      <w:pPr>
        <w:pStyle w:val="ListBullet"/>
      </w:pPr>
      <w:r>
        <w:t>We prioritize customer impact, data integrity, and regulatory alignment.</w:t>
      </w:r>
    </w:p>
    <w:p>
      <w:pPr>
        <w:pStyle w:val="Heading1"/>
      </w:pPr>
      <w:r>
        <w:t>Purchase Order</w:t>
      </w:r>
    </w:p>
    <w:p>
      <w:r>
        <w:t>All incidents are tagged with severity and mapped to service tiers. Risk acceptance must be documented and revalidated each quarter. Regional teams in APAC follow the same policy with localized legal review. The Human Resources team coordinates with HR Business Partner to maintain operational readiness.</w:t>
      </w:r>
    </w:p>
    <w:p>
      <w:r>
        <w:t>The process integrates with Log Aggregation Cluster and depends on Prometheus for telemetry signals. All changes require peer review and validation in the Log Aggregation Cluster before production promotion.</w:t>
      </w:r>
    </w:p>
    <w:p>
      <w:pPr>
        <w:pStyle w:val="ListBullet"/>
      </w:pPr>
      <w:r>
        <w:t>Teams must log requests in Microsoft 365 and track outcomes in Log Aggregation Cluster for audit readiness.</w:t>
      </w:r>
    </w:p>
    <w:p>
      <w:pPr>
        <w:pStyle w:val="ListBullet"/>
      </w:pPr>
      <w:r>
        <w:t>The Human Resources organization uses Prometheus to enforce consistent service baselines.</w:t>
      </w:r>
    </w:p>
    <w:p>
      <w:pPr>
        <w:pStyle w:val="ListBullet"/>
      </w:pPr>
      <w:r>
        <w:t>Stakeholders include the HR Business Partner, service owner, and compliance lead for approvals.</w:t>
      </w:r>
    </w:p>
    <w:p>
      <w:pPr>
        <w:pStyle w:val="ListBullet"/>
      </w:pPr>
      <w:r>
        <w:t>Systems are monitored via Prometheus and alert routing in Microsoft 365.</w:t>
      </w:r>
    </w:p>
    <w:p>
      <w:pPr>
        <w:pStyle w:val="Heading1"/>
      </w:pPr>
      <w:r>
        <w:t>Renewal and Termination</w:t>
      </w:r>
    </w:p>
    <w:p>
      <w:r>
        <w:t>Systems are monitored via Prometheus and alert routing in Microsoft 365. The Human Resources team coordinates with HR Business Partner to maintain operational readiness. All changes require peer review and validation in the Log Aggregation Cluster before production promotion.</w:t>
      </w:r>
    </w:p>
    <w:p>
      <w:r>
        <w:t>All changes require peer review and validation in the Log Aggregation Cluster before production promotion. Evidence artifacts are retained in Microsoft 365 for at least 36 months. Teams must log requests in Microsoft 365 and track outcomes in Log Aggregation Cluster for audit readiness. Audit sampling occurs monthly and is summarized in leadership dashboards.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The Human Resources team coordinates with HR Business Partner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