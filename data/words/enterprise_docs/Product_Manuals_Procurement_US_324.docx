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Procurement US v1.2</w:t>
      </w:r>
    </w:p>
    <w:p>
      <w:r>
        <w:t>Department: Procurement</w:t>
      </w:r>
    </w:p>
    <w:p>
      <w:r>
        <w:t>Author: Riley Nguyen</w:t>
      </w:r>
    </w:p>
    <w:p>
      <w:r>
        <w:t>Created date: 2024-12-30</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The process integrates with CRM Platform and depends on ServiceNow for telemetry signals. This document aligns with PCI DSS requirements and supports US data residency expectations. Stakeholders include the Security Analyst, service owner, and compliance lead for approvals. Regional teams in US follow the same policy with localized legal review.</w:t>
      </w:r>
    </w:p>
    <w:p>
      <w:r>
        <w:t>Escalations should follow the on-call rotation with a response target of 30 minutes. Teams must log requests in Zoom and track outcomes in CRM Platform for audit readiness. Risk acceptance must be documented and revalidated each quarter.</w:t>
      </w:r>
    </w:p>
    <w:p>
      <w:pPr>
        <w:pStyle w:val="ListBullet"/>
      </w:pPr>
      <w:r>
        <w:t>We prioritize customer impact, data integrity, and regulatory alignment.</w:t>
      </w:r>
    </w:p>
    <w:p>
      <w:pPr>
        <w:pStyle w:val="ListBullet"/>
      </w:pPr>
      <w:r>
        <w:t>This document aligns with PCI DSS requirements and supports US data residency expectations.</w:t>
      </w:r>
    </w:p>
    <w:p>
      <w:pPr>
        <w:pStyle w:val="ListBullet"/>
      </w:pPr>
      <w:r>
        <w:t>Risk acceptance must be documented and revalidated each quarter.</w:t>
      </w:r>
    </w:p>
    <w:p>
      <w:pPr>
        <w:pStyle w:val="ListBullet"/>
      </w:pPr>
      <w:r>
        <w:t>Teams must log requests in Zoom and track outcomes in CRM Platform for audit readiness.</w:t>
      </w:r>
    </w:p>
    <w:p>
      <w:pPr>
        <w:pStyle w:val="ListBullet"/>
      </w:pPr>
      <w:r>
        <w:t>Escalations should follow the on-call rotation with a response target of 30 minutes.</w:t>
      </w:r>
    </w:p>
    <w:p>
      <w:pPr>
        <w:pStyle w:val="Heading1"/>
      </w:pPr>
      <w:r>
        <w:t>Installation</w:t>
      </w:r>
    </w:p>
    <w:p>
      <w:r>
        <w:t>All changes require peer review and validation in the CRM Platform before production promotion. Systems are monitored via ServiceNow and alert routing in Zoom. The Procurement team coordinates with Security Analyst to maintain operational readiness.</w:t>
      </w:r>
    </w:p>
    <w:p>
      <w:r>
        <w:t>Systems are monitored via ServiceNow and alert routing in Zoom. Systems are monitored via ServiceNow and alert routing in Zoom. Risk acceptance must be documented and revalidated each quarter. This document aligns with PCI DSS requirements and supports US data residency expectations.</w:t>
      </w:r>
    </w:p>
    <w:p>
      <w:pPr>
        <w:pStyle w:val="ListBullet"/>
      </w:pPr>
      <w:r>
        <w:t>We prioritize customer impact, data integrity, and regulatory alignment.</w:t>
      </w:r>
    </w:p>
    <w:p>
      <w:pPr>
        <w:pStyle w:val="ListBullet"/>
      </w:pPr>
      <w:r>
        <w:t>The Procurement team coordinates with Security Analyst to maintain operational readiness.</w:t>
      </w:r>
    </w:p>
    <w:p>
      <w:pPr>
        <w:pStyle w:val="ListBullet"/>
      </w:pPr>
      <w:r>
        <w:t>All incidents are tagged with severity and mapped to service tiers.</w:t>
      </w:r>
    </w:p>
    <w:p>
      <w:pPr>
        <w:pStyle w:val="Heading1"/>
      </w:pPr>
      <w:r>
        <w:t>Configuration</w:t>
      </w:r>
    </w:p>
    <w:p>
      <w:r>
        <w:t>All incidents are tagged with severity and mapped to service tiers. The process integrates with CRM Platform and depends on ServiceNow for telemetry signals. Escalations should follow the on-call rotation with a response target of 30 minutes.</w:t>
      </w:r>
    </w:p>
    <w:p>
      <w:r>
        <w:t>All incidents are tagged with severity and mapped to service tiers. Escalations should follow the on-call rotation with a response target of 30 minutes. All changes require peer review and validation in the CRM Platform before production promotion. Audit sampling occurs monthly and is summarized in leadership dashboards.</w:t>
      </w:r>
    </w:p>
    <w:p>
      <w:pPr>
        <w:pStyle w:val="ListBullet"/>
      </w:pPr>
      <w:r>
        <w:t>The process integrates with CRM Platform and depends on ServiceNow for telemetry signals.</w:t>
      </w:r>
    </w:p>
    <w:p>
      <w:pPr>
        <w:pStyle w:val="ListBullet"/>
      </w:pPr>
      <w:r>
        <w:t>The Procurement organization uses ServiceNow to enforce consistent service baselines.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Teams must log requests in Zoom and track outcomes in CRM Platform for audit readiness.</w:t>
      </w:r>
    </w:p>
    <w:p>
      <w:pPr>
        <w:pStyle w:val="ListBullet"/>
      </w:pPr>
      <w:r>
        <w:t>Systems are monitored via ServiceNow and alert routing in Zoom.</w:t>
      </w:r>
    </w:p>
    <w:p>
      <w:pPr>
        <w:pStyle w:val="Heading1"/>
      </w:pPr>
      <w:r>
        <w:t>Troubleshooting</w:t>
      </w:r>
    </w:p>
    <w:p>
      <w:r>
        <w:t>All incidents are tagged with severity and mapped to service tiers. Audit sampling occurs monthly and is summarized in leadership dashboards. Audit sampling occurs monthly and is summarized in leadership dashboards.</w:t>
      </w:r>
    </w:p>
    <w:p>
      <w:r>
        <w:t>Evidence artifacts are retained in Zoom for at least 18 months. Audit sampling occurs monthly and is summarized in leadership dashboards.</w:t>
      </w:r>
    </w:p>
    <w:p>
      <w:pPr>
        <w:pStyle w:val="ListBullet"/>
      </w:pPr>
      <w:r>
        <w:t>This document aligns with PCI DSS requirements and supports US data residency expectations.</w:t>
      </w:r>
    </w:p>
    <w:p>
      <w:pPr>
        <w:pStyle w:val="ListBullet"/>
      </w:pPr>
      <w:r>
        <w:t>Teams must log requests in Zoom and track outcomes in CRM Platform for audit readiness.</w:t>
      </w:r>
    </w:p>
    <w:p>
      <w:pPr>
        <w:pStyle w:val="ListBullet"/>
      </w:pPr>
      <w:r>
        <w:t>All incidents are tagged with severity and mapped to service tiers.</w:t>
      </w:r>
    </w:p>
    <w:p>
      <w:pPr>
        <w:pStyle w:val="Heading1"/>
      </w:pPr>
      <w:r>
        <w:t>Maintenance</w:t>
      </w:r>
    </w:p>
    <w:p>
      <w:r>
        <w:t>The Procurement organization uses ServiceNow to enforce consistent service baselines. The process integrates with CRM Platform and depends on ServiceNow for telemetry signals. Teams must log requests in Zoom and track outcomes in CRM Platform for audit readiness.</w:t>
      </w:r>
    </w:p>
    <w:p>
      <w:r>
        <w:t>The process integrates with CRM Platform and depends on ServiceNow for telemetry signals. Audit sampling occurs monthly and is summarized in leadership dashboards. 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Evidence artifacts are retained in Zoom for at least 18 months.</w:t>
      </w:r>
    </w:p>
    <w:p>
      <w:pPr>
        <w:pStyle w:val="ListBullet"/>
      </w:pPr>
      <w:r>
        <w:t>Stakeholders include the Security Analyst, service owner, and compliance lead for approvals.</w:t>
      </w:r>
    </w:p>
    <w:p>
      <w:pPr>
        <w:pStyle w:val="ListBullet"/>
      </w:pPr>
      <w:r>
        <w:t>The Procurement team coordinates with Security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