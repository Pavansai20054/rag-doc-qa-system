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Support Procedures - Customer Support APAC v2.0</w:t>
      </w:r>
    </w:p>
    <w:p>
      <w:r>
        <w:t>Department: Customer Support</w:t>
      </w:r>
    </w:p>
    <w:p>
      <w:r>
        <w:t>Author: Taylor Kim</w:t>
      </w:r>
    </w:p>
    <w:p>
      <w:r>
        <w:t>Created date: 2025-03-12</w:t>
      </w:r>
    </w:p>
    <w:p>
      <w:r>
        <w:t>Region: APAC</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Intake</w:t>
      </w:r>
    </w:p>
    <w:p>
      <w:r>
        <w:t>Teams must log requests in Slack and track outcomes in Document Repository for audit readiness. Regional teams in APAC follow the same policy with localized legal review. Escalations should follow the on-call rotation with a response target of 30 minutes.</w:t>
      </w:r>
    </w:p>
    <w:p>
      <w:r>
        <w:t>The process integrates with Document Repository and depends on Prometheus for telemetry signals. Stakeholders include the HR Business Partner, service owner, and compliance lead for approvals. This document aligns with GDPR requirements and supports APAC data residency expectations.</w:t>
      </w:r>
    </w:p>
    <w:p>
      <w:pPr>
        <w:pStyle w:val="ListBullet"/>
      </w:pPr>
      <w:r>
        <w:t>Stakeholders include the HR Business Partner, service owner, and compliance lead for approvals.</w:t>
      </w:r>
    </w:p>
    <w:p>
      <w:pPr>
        <w:pStyle w:val="ListBullet"/>
      </w:pPr>
      <w:r>
        <w:t>Stakeholders include the HR Business Partner, service owner, and compliance lead for approvals.</w:t>
      </w:r>
    </w:p>
    <w:p>
      <w:pPr>
        <w:pStyle w:val="ListBullet"/>
      </w:pPr>
      <w:r>
        <w:t>Audit sampling occurs monthly and is summarized in leadership dashboards.</w:t>
      </w:r>
    </w:p>
    <w:p>
      <w:pPr>
        <w:pStyle w:val="ListBullet"/>
      </w:pPr>
      <w:r>
        <w:t>Regional teams in APAC follow the same policy with localized legal review.</w:t>
      </w:r>
    </w:p>
    <w:p>
      <w:pPr>
        <w:pStyle w:val="Heading1"/>
      </w:pPr>
      <w:r>
        <w:t>Triage</w:t>
      </w:r>
    </w:p>
    <w:p>
      <w:r>
        <w:t>The Customer Support team coordinates with HR Business Partner to maintain operational readiness. Escalations should follow the on-call rotation with a response target of 30 minutes. Teams must log requests in Slack and track outcomes in Document Repository for audit readiness.</w:t>
      </w:r>
    </w:p>
    <w:p>
      <w:r>
        <w:t>Systems are monitored via Prometheus and alert routing in Slack. Systems are monitored via Prometheus and alert routing in Slack. Evidence artifacts are retained in Slack for at least 24 months.</w:t>
      </w:r>
    </w:p>
    <w:p>
      <w:pPr>
        <w:pStyle w:val="ListBullet"/>
      </w:pPr>
      <w:r>
        <w:t>Risk acceptance must be documented and revalidated each quarter.</w:t>
      </w:r>
    </w:p>
    <w:p>
      <w:pPr>
        <w:pStyle w:val="ListBullet"/>
      </w:pPr>
      <w:r>
        <w:t>We prioritize customer impact, data integrity, and regulatory alignment.</w:t>
      </w:r>
    </w:p>
    <w:p>
      <w:pPr>
        <w:pStyle w:val="ListBullet"/>
      </w:pPr>
      <w:r>
        <w:t>Teams must log requests in Slack and track outcomes in Document Repository for audit readiness.</w:t>
      </w:r>
    </w:p>
    <w:p>
      <w:pPr>
        <w:pStyle w:val="ListBullet"/>
      </w:pPr>
      <w:r>
        <w:t>All incidents are tagged with severity and mapped to service tiers.</w:t>
      </w:r>
    </w:p>
    <w:p>
      <w:pPr>
        <w:pStyle w:val="Heading1"/>
      </w:pPr>
      <w:r>
        <w:t>Resolution</w:t>
      </w:r>
    </w:p>
    <w:p>
      <w:r>
        <w:t>The Customer Support organization uses Prometheus to enforce consistent service baselines. The process integrates with Document Repository and depends on Prometheus for telemetry signals.</w:t>
      </w:r>
    </w:p>
    <w:p>
      <w:pPr>
        <w:pStyle w:val="ListBullet"/>
      </w:pPr>
      <w:r>
        <w:t>All changes require peer review and validation in the Document Repository before production promotion.</w:t>
      </w:r>
    </w:p>
    <w:p>
      <w:pPr>
        <w:pStyle w:val="ListBullet"/>
      </w:pPr>
      <w:r>
        <w:t>The Customer Support team coordinates with HR Business Partner to maintain operational readiness.</w:t>
      </w:r>
    </w:p>
    <w:p>
      <w:pPr>
        <w:pStyle w:val="ListBullet"/>
      </w:pPr>
      <w:r>
        <w:t>The Customer Support organization uses Prometheus to enforce consistent service baselines.</w:t>
      </w:r>
    </w:p>
    <w:p>
      <w:pPr>
        <w:pStyle w:val="ListBullet"/>
      </w:pPr>
      <w:r>
        <w:t>The process integrates with Document Repository and depends on Prometheus for telemetry signals.</w:t>
      </w:r>
    </w:p>
    <w:p>
      <w:pPr>
        <w:pStyle w:val="ListBullet"/>
      </w:pPr>
      <w:r>
        <w:t>Stakeholders include the HR Business Partner, service owner, and compliance lead for approvals.</w:t>
      </w:r>
    </w:p>
    <w:p>
      <w:pPr>
        <w:pStyle w:val="ListBullet"/>
      </w:pPr>
      <w:r>
        <w:t>Teams must log requests in Slack and track outcomes in Document Repository for audit readiness.</w:t>
      </w:r>
    </w:p>
    <w:p>
      <w:pPr>
        <w:pStyle w:val="Heading1"/>
      </w:pPr>
      <w:r>
        <w:t>Escalation</w:t>
      </w:r>
    </w:p>
    <w:p>
      <w:r>
        <w:t>Escalations should follow the on-call rotation with a response target of 30 minutes. Teams must log requests in Slack and track outcomes in Document Repository for audit readiness. Risk acceptance must be documented and revalidated each quarter. Audit sampling occurs monthly and is summarized in leadership dashboards.</w:t>
      </w:r>
    </w:p>
    <w:p>
      <w:r>
        <w:t>The process integrates with Document Repository and depends on Prometheus for telemetry signals. Evidence artifacts are retained in Slack for at least 24 months.</w:t>
      </w:r>
    </w:p>
    <w:p>
      <w:pPr>
        <w:pStyle w:val="ListBullet"/>
      </w:pPr>
      <w:r>
        <w:t>Regional teams in APAC follow the same policy with localized legal review.</w:t>
      </w:r>
    </w:p>
    <w:p>
      <w:pPr>
        <w:pStyle w:val="ListBullet"/>
      </w:pPr>
      <w:r>
        <w:t>The Customer Support organization uses Prometheus to enforce consistent service baselines.</w:t>
      </w:r>
    </w:p>
    <w:p>
      <w:pPr>
        <w:pStyle w:val="ListBullet"/>
      </w:pPr>
      <w:r>
        <w:t>Teams must log requests in Slack and track outcomes in Document Repository for audit readiness.</w:t>
      </w:r>
    </w:p>
    <w:p>
      <w:pPr>
        <w:pStyle w:val="Heading1"/>
      </w:pPr>
      <w:r>
        <w:t>Customer Follow-Up</w:t>
      </w:r>
    </w:p>
    <w:p>
      <w:r>
        <w:t>All incidents are tagged with severity and mapped to service tiers. Systems are monitored via Prometheus and alert routing in Slack.</w:t>
      </w:r>
    </w:p>
    <w:p>
      <w:r>
        <w:t>This document aligns with GDPR requirements and supports APAC data residency expectations. Escalations should follow the on-call rotation with a response target of 30 minutes. The Customer Support organization uses Prometheus to enforce consistent service baselines.</w:t>
      </w:r>
    </w:p>
    <w:p>
      <w:pPr>
        <w:pStyle w:val="ListBullet"/>
      </w:pPr>
      <w:r>
        <w:t>All incidents are tagged with severity and mapped to service tiers.</w:t>
      </w:r>
    </w:p>
    <w:p>
      <w:pPr>
        <w:pStyle w:val="ListBullet"/>
      </w:pPr>
      <w:r>
        <w:t>The Customer Support team coordinates with HR Business Partner to maintain operational readiness.</w:t>
      </w:r>
    </w:p>
    <w:p>
      <w:pPr>
        <w:pStyle w:val="ListBullet"/>
      </w:pPr>
      <w:r>
        <w:t>Risk acceptance must be documented and revalidated each quarter.</w:t>
      </w:r>
    </w:p>
    <w:p>
      <w:pPr>
        <w:pStyle w:val="ListBullet"/>
      </w:pPr>
      <w:r>
        <w:t>Regional teams in APAC follow the same policy with localized legal review.</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HR Business Partner</w:t>
            </w:r>
          </w:p>
        </w:tc>
        <w:tc>
          <w:tcPr>
            <w:tcW w:type="dxa" w:w="2880"/>
          </w:tcPr>
          <w:p>
            <w:r>
              <w:t>Complete</w:t>
            </w:r>
          </w:p>
        </w:tc>
      </w:tr>
      <w:tr>
        <w:tc>
          <w:tcPr>
            <w:tcW w:type="dxa" w:w="2880"/>
          </w:tcPr>
          <w:p>
            <w:r>
              <w:t>Backup validation</w:t>
            </w:r>
          </w:p>
        </w:tc>
        <w:tc>
          <w:tcPr>
            <w:tcW w:type="dxa" w:w="2880"/>
          </w:tcPr>
          <w:p>
            <w:r>
              <w:t>HR Business Partner</w:t>
            </w:r>
          </w:p>
        </w:tc>
        <w:tc>
          <w:tcPr>
            <w:tcW w:type="dxa" w:w="2880"/>
          </w:tcPr>
          <w:p>
            <w:r>
              <w:t>Blocked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