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Data Platform APAC v3.0</w:t>
      </w:r>
    </w:p>
    <w:p>
      <w:r>
        <w:t>Department: Data Platform</w:t>
      </w:r>
    </w:p>
    <w:p>
      <w:r>
        <w:t>Author: Avery Patel</w:t>
      </w:r>
    </w:p>
    <w:p>
      <w:r>
        <w:t>Created date: 2024-12-25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The process integrates with Monitoring Stack and depends on Datadog for telemetry signals. Escalations should follow the on-call rotation with a response target of 30 minutes.</w:t>
      </w:r>
    </w:p>
    <w:p>
      <w:r>
        <w:t>Teams must log requests in SAP and track outcomes in Monitoring Stack for audit readiness. This document aligns with GDPR requirements and supports APAC data residency expectations. Regional teams in APAC follow the same policy with localized legal review.</w:t>
      </w:r>
    </w:p>
    <w:p>
      <w:pPr>
        <w:pStyle w:val="ListBullet"/>
      </w:pPr>
      <w:r>
        <w:t>All changes require peer review and validation in the Monitoring Stack before production promotion.</w:t>
      </w:r>
    </w:p>
    <w:p>
      <w:pPr>
        <w:pStyle w:val="ListBullet"/>
      </w:pPr>
      <w:r>
        <w:t>All changes require peer review and validation in the Monitoring Stack before production promotion.</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Patch window</w:t>
            </w:r>
          </w:p>
        </w:tc>
        <w:tc>
          <w:tcPr>
            <w:tcW w:type="dxa" w:w="2880"/>
          </w:tcPr>
          <w:p>
            <w:r>
              <w:t>Operations</w:t>
            </w:r>
          </w:p>
        </w:tc>
        <w:tc>
          <w:tcPr>
            <w:tcW w:type="dxa" w:w="2880"/>
          </w:tcPr>
          <w:p>
            <w:r>
              <w:t>Blocked</w:t>
            </w:r>
          </w:p>
        </w:tc>
      </w:tr>
      <w:tr>
        <w:tc>
          <w:tcPr>
            <w:tcW w:type="dxa" w:w="2880"/>
          </w:tcPr>
          <w:p>
            <w:r>
              <w:t>Vendor check</w:t>
            </w:r>
          </w:p>
        </w:tc>
        <w:tc>
          <w:tcPr>
            <w:tcW w:type="dxa" w:w="2880"/>
          </w:tcPr>
          <w:p>
            <w:r>
              <w:t>Security</w:t>
            </w:r>
          </w:p>
        </w:tc>
        <w:tc>
          <w:tcPr>
            <w:tcW w:type="dxa" w:w="2880"/>
          </w:tcPr>
          <w:p>
            <w:r>
              <w:t>Complete</w:t>
            </w:r>
          </w:p>
        </w:tc>
      </w:tr>
      <w:tr>
        <w:tc>
          <w:tcPr>
            <w:tcW w:type="dxa" w:w="2880"/>
          </w:tcPr>
          <w:p>
            <w:r>
              <w:t>Access review</w:t>
            </w:r>
          </w:p>
        </w:tc>
        <w:tc>
          <w:tcPr>
            <w:tcW w:type="dxa" w:w="2880"/>
          </w:tcPr>
          <w:p>
            <w:r>
              <w:t>Platform Engineer</w:t>
            </w:r>
          </w:p>
        </w:tc>
        <w:tc>
          <w:tcPr>
            <w:tcW w:type="dxa" w:w="2880"/>
          </w:tcPr>
          <w:p>
            <w:r>
              <w:t>In Progress</w:t>
            </w:r>
          </w:p>
        </w:tc>
      </w:tr>
    </w:tbl>
    <w:p>
      <w:pPr>
        <w:pStyle w:val="Heading1"/>
      </w:pPr>
      <w:r>
        <w:t>How We Work</w:t>
      </w:r>
    </w:p>
    <w:p>
      <w:r>
        <w:t>Escalations should follow the on-call rotation with a response target of 30 minutes. The Data Platform organization uses Datadog to enforce consistent service baselines. Teams must log requests in SAP and track outcomes in Monitoring Stack for audit readiness. All incidents are tagged with severity and mapped to service tiers.</w:t>
      </w:r>
    </w:p>
    <w:p>
      <w:r>
        <w:t>Systems are monitored via Datadog and alert routing in SAP. The Data Platform organization uses Datadog to enforce consistent service baselines.</w:t>
      </w:r>
    </w:p>
    <w:p>
      <w:pPr>
        <w:pStyle w:val="ListBullet"/>
      </w:pPr>
      <w:r>
        <w:t>Teams must log requests in SAP and track outcomes in Monitoring Stack for audit readiness.</w:t>
      </w:r>
    </w:p>
    <w:p>
      <w:pPr>
        <w:pStyle w:val="ListBullet"/>
      </w:pPr>
      <w:r>
        <w:t>Evidence artifacts are retained in SAP for at least 12 months.</w:t>
      </w:r>
    </w:p>
    <w:p>
      <w:pPr>
        <w:pStyle w:val="ListBullet"/>
      </w:pPr>
      <w:r>
        <w:t>The Data Platform team coordinates with Platform Engineer to maintain operational readiness.</w:t>
      </w:r>
    </w:p>
    <w:p>
      <w:pPr>
        <w:pStyle w:val="ListBullet"/>
      </w:pPr>
      <w:r>
        <w:t>Evidence artifacts are retained in SAP for at least 12 months.</w:t>
      </w:r>
    </w:p>
    <w:p>
      <w:pPr>
        <w:pStyle w:val="Heading1"/>
      </w:pPr>
      <w:r>
        <w:t>Key Contacts</w:t>
      </w:r>
    </w:p>
    <w:p>
      <w:r>
        <w:t>We prioritize customer impact, data integrity, and regulatory alignment. All incidents are tagged with severity and mapped to service tiers. The process integrates with Monitoring Stack and depends on Datadog for telemetry signals. Risk acceptance must be documented and revalidated each quarter.</w:t>
      </w:r>
    </w:p>
    <w:p>
      <w:pPr>
        <w:pStyle w:val="ListBullet"/>
      </w:pPr>
      <w:r>
        <w:t>Evidence artifacts are retained in SAP for at least 12 months.</w:t>
      </w:r>
    </w:p>
    <w:p>
      <w:pPr>
        <w:pStyle w:val="ListBullet"/>
      </w:pPr>
      <w:r>
        <w:t>The Data Platform organization uses Datadog to enforce consistent service baselines.</w:t>
      </w:r>
    </w:p>
    <w:p>
      <w:pPr>
        <w:pStyle w:val="ListBullet"/>
      </w:pPr>
      <w:r>
        <w:t>The process integrates with Monitoring Stack and depends on Datadog for telemetry signals.</w:t>
      </w:r>
    </w:p>
    <w:p>
      <w:pPr>
        <w:pStyle w:val="ListBullet"/>
      </w:pPr>
      <w:r>
        <w:t>Escalations should follow the on-call rotation with a response target of 30 minutes.</w:t>
      </w:r>
    </w:p>
    <w:p>
      <w:pPr>
        <w:pStyle w:val="ListBullet"/>
      </w:pPr>
      <w:r>
        <w:t>Teams must log requests in SAP and track outcomes in Monitoring Stack for audit readiness.</w:t>
      </w:r>
    </w:p>
    <w:p>
      <w:pPr>
        <w:pStyle w:val="ListBullet"/>
      </w:pPr>
      <w:r>
        <w:t>Escalations should follow the on-call rotation with a response target of 30 minutes.</w:t>
      </w:r>
    </w:p>
    <w:p>
      <w:pPr>
        <w:pStyle w:val="Heading1"/>
      </w:pPr>
      <w:r>
        <w:t>Reference Links</w:t>
      </w:r>
    </w:p>
    <w:p>
      <w:r>
        <w:t>Systems are monitored via Datadog and alert routing in SAP. This document aligns with GDPR requirements and supports APAC data residency expectations. Escalations should follow the on-call rotation with a response target of 30 minutes.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Systems are monitored via Datadog and alert routing in SAP.</w:t>
      </w:r>
    </w:p>
    <w:p>
      <w:pPr>
        <w:pStyle w:val="ListBullet"/>
      </w:pPr>
      <w:r>
        <w:t>Escalations should follow the on-call rotation with a response target of 30 minutes.</w:t>
      </w:r>
    </w:p>
    <w:p>
      <w:pPr>
        <w:pStyle w:val="ListBullet"/>
      </w:pPr>
      <w:r>
        <w:t>All incidents are tagged with severity and mapped to service tiers.</w:t>
      </w:r>
    </w:p>
    <w:p>
      <w:pPr>
        <w:pStyle w:val="Heading1"/>
      </w:pPr>
      <w:r>
        <w:t>FAQ</w:t>
      </w:r>
    </w:p>
    <w:p>
      <w:r>
        <w:t>Teams must log requests in SAP and track outcomes in Monitoring Stack for audit readiness. All incidents are tagged with severity and mapped to service tiers.</w:t>
      </w:r>
    </w:p>
    <w:p>
      <w:r>
        <w:t>The process integrates with Monitoring Stack and depends on Datadog for telemetry signals. All changes require peer review and validation in the Monitoring Stack before production promotion. The Data Platform organization uses Datadog to enforce consistent service baselines.</w:t>
      </w:r>
    </w:p>
    <w:p>
      <w:pPr>
        <w:pStyle w:val="ListBullet"/>
      </w:pPr>
      <w:r>
        <w:t>All changes require peer review and validation in the Monitoring Stack before production promotion.</w:t>
      </w:r>
    </w:p>
    <w:p>
      <w:pPr>
        <w:pStyle w:val="ListBullet"/>
      </w:pPr>
      <w:r>
        <w:t>The Data Platform organization uses Datadog to enforce consistent service baselines.</w:t>
      </w:r>
    </w:p>
    <w:p>
      <w:pPr>
        <w:pStyle w:val="ListBullet"/>
      </w:pPr>
      <w:r>
        <w:t>The Data Platform organization uses Datadog to enforce consistent service baselines.</w:t>
      </w:r>
    </w:p>
    <w:p>
      <w:pPr>
        <w:pStyle w:val="ListBullet"/>
      </w:pPr>
      <w:r>
        <w:t>Audit sampling occurs monthly and is summarized in leadership dashboards.</w:t>
      </w:r>
    </w:p>
    <w:p>
      <w:pPr>
        <w:pStyle w:val="ListBullet"/>
      </w:pPr>
      <w:r>
        <w:t>Teams must log requests in SAP and track outcomes in Monitoring Stack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