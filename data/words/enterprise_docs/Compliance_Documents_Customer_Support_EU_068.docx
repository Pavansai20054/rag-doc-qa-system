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Customer Support EU v1.1</w:t>
      </w:r>
    </w:p>
    <w:p>
      <w:r>
        <w:t>Department: Customer Support</w:t>
      </w:r>
    </w:p>
    <w:p>
      <w:r>
        <w:t>Author: Morgan Brown</w:t>
      </w:r>
    </w:p>
    <w:p>
      <w:r>
        <w:t>Created date: 2024-12-07</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Risk acceptance must be documented and revalidated each quarter. Evidence artifacts are retained in Jira for at least 18 months. Evidence artifacts are retained in Jira for at least 18 months.</w:t>
      </w:r>
    </w:p>
    <w:p>
      <w:r>
        <w:t>Risk acceptance must be documented and revalidated each quarter. All incidents are tagged with severity and mapped to service tiers. The process integrates with Document Repository and depends on Prometheus for telemetry signals.</w:t>
      </w:r>
    </w:p>
    <w:p>
      <w:pPr>
        <w:pStyle w:val="ListBullet"/>
      </w:pPr>
      <w:r>
        <w:t>The process integrates with Document Repository and depends on Prometheus for telemetry signals.</w:t>
      </w:r>
    </w:p>
    <w:p>
      <w:pPr>
        <w:pStyle w:val="ListBullet"/>
      </w:pPr>
      <w:r>
        <w:t>Systems are monitored via Prometheus and alert routing in Jira.</w:t>
      </w:r>
    </w:p>
    <w:p>
      <w:pPr>
        <w:pStyle w:val="ListBullet"/>
      </w:pPr>
      <w:r>
        <w:t>Systems are monitored via Prometheus and alert routing in Jira.</w:t>
      </w:r>
    </w:p>
    <w:p>
      <w:pPr>
        <w:pStyle w:val="ListBullet"/>
      </w:pPr>
      <w:r>
        <w:t>We prioritize customer impact, data integrity, and regulatory alignment.</w:t>
      </w:r>
    </w:p>
    <w:p>
      <w:pPr>
        <w:pStyle w:val="Heading1"/>
      </w:pPr>
      <w:r>
        <w:t>Control Mapping</w:t>
      </w:r>
    </w:p>
    <w:p>
      <w:r>
        <w:t>The Customer Support team coordinates with Platform Engineer to maintain operational readiness. All changes require peer review and validation in the Document Repository before production promotion. All incidents are tagged with severity and mapped to service tiers. All incidents are tagged with severity and mapped to service tiers.</w:t>
      </w:r>
    </w:p>
    <w:p>
      <w:r>
        <w:t>All incidents are tagged with severity and mapped to service tiers. Systems are monitored via Prometheus and alert routing in Jira.</w:t>
      </w:r>
    </w:p>
    <w:p>
      <w:pPr>
        <w:pStyle w:val="ListBullet"/>
      </w:pPr>
      <w:r>
        <w:t>Teams must log requests in Jira and track outcomes in Document Repository for audit readiness.</w:t>
      </w:r>
    </w:p>
    <w:p>
      <w:pPr>
        <w:pStyle w:val="ListBullet"/>
      </w:pPr>
      <w:r>
        <w:t>This document aligns with GDPR requirements and supports EU data residency expectations.</w:t>
      </w:r>
    </w:p>
    <w:p>
      <w:pPr>
        <w:pStyle w:val="ListBullet"/>
      </w:pPr>
      <w:r>
        <w:t>Audit sampling occurs monthly and is summarized in leadership dashboards.</w:t>
      </w:r>
    </w:p>
    <w:p>
      <w:pPr>
        <w:pStyle w:val="ListBullet"/>
      </w:pPr>
      <w:r>
        <w:t>Systems are monitored via Prometheus and alert routing in Jira.</w:t>
      </w:r>
    </w:p>
    <w:p>
      <w:pPr>
        <w:pStyle w:val="ListBullet"/>
      </w:pPr>
      <w:r>
        <w:t>All changes require peer review and validation in the Document Repository before production promotion.</w:t>
      </w:r>
    </w:p>
    <w:p>
      <w:pPr>
        <w:pStyle w:val="Heading1"/>
      </w:pPr>
      <w:r>
        <w:t>Evidence Collection</w:t>
      </w:r>
    </w:p>
    <w:p>
      <w:r>
        <w:t>Teams must log requests in Jira and track outcomes in Document Repository for audit readiness. Stakeholders include the Platform Engineer, service owner, and compliance lead for approvals. This document aligns with GDPR requirements and supports EU data residency expectations.</w:t>
      </w:r>
    </w:p>
    <w:p>
      <w:r>
        <w:t>Regional teams in EU follow the same policy with localized legal review. Regional teams in EU follow the same policy with localized legal review.</w:t>
      </w:r>
    </w:p>
    <w:p>
      <w:pPr>
        <w:pStyle w:val="ListBullet"/>
      </w:pPr>
      <w:r>
        <w:t>This document aligns with GDPR requirements and supports EU data residency expectations.</w:t>
      </w:r>
    </w:p>
    <w:p>
      <w:pPr>
        <w:pStyle w:val="ListBullet"/>
      </w:pPr>
      <w:r>
        <w:t>Stakeholders include the Platform Engineer, service owner, and compliance lead for approvals.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Regional teams in EU follow the same policy with localized legal review.</w:t>
      </w:r>
    </w:p>
    <w:p>
      <w:pPr>
        <w:pStyle w:val="ListBullet"/>
      </w:pPr>
      <w:r>
        <w:t>The process integrates with Document Repository and depends on Prometheus for telemetry signals.</w:t>
      </w:r>
    </w:p>
    <w:p>
      <w:pPr>
        <w:pStyle w:val="Heading1"/>
      </w:pPr>
      <w:r>
        <w:t>Testing Procedures</w:t>
      </w:r>
    </w:p>
    <w:p>
      <w:r>
        <w:t>The process integrates with Document Repository and depends on Prometheus for telemetry signals. Escalations should follow the on-call rotation with a response target of 45 minutes. Escalations should follow the on-call rotation with a response target of 45 minutes.</w:t>
      </w:r>
    </w:p>
    <w:p>
      <w:pPr>
        <w:pStyle w:val="ListBullet"/>
      </w:pPr>
      <w:r>
        <w:t>The Customer Support team coordinates with Platform Engineer to maintain operational readiness.</w:t>
      </w:r>
    </w:p>
    <w:p>
      <w:pPr>
        <w:pStyle w:val="ListBullet"/>
      </w:pPr>
      <w:r>
        <w:t>The process integrates with Document Repository and depends on Prometheus for telemetry signals.</w:t>
      </w:r>
    </w:p>
    <w:p>
      <w:pPr>
        <w:pStyle w:val="ListBullet"/>
      </w:pPr>
      <w:r>
        <w:t>Regional teams in EU follow the same policy with localized legal review.</w:t>
      </w:r>
    </w:p>
    <w:p>
      <w:pPr>
        <w:pStyle w:val="ListBullet"/>
      </w:pPr>
      <w:r>
        <w:t>The process integrates with Document Repository and depends on Prometheus for telemetry signals.</w:t>
      </w:r>
    </w:p>
    <w:p>
      <w:pPr>
        <w:pStyle w:val="Heading1"/>
      </w:pPr>
      <w:r>
        <w:t>Reporting</w:t>
      </w:r>
    </w:p>
    <w:p>
      <w:r>
        <w:t>Escalations should follow the on-call rotation with a response target of 45 minutes. Escalations should follow the on-call rotation with a response target of 45 minutes. The Customer Support team coordinates with Platform Engineer to maintain operational readiness.</w:t>
      </w:r>
    </w:p>
    <w:p>
      <w:r>
        <w:t>All incidents are tagged with severity and mapped to service tiers. Escalations should follow the on-call rotation with a response target of 45 minutes. All incidents are tagged with severity and mapped to service tiers.</w:t>
      </w:r>
    </w:p>
    <w:p>
      <w:pPr>
        <w:pStyle w:val="ListBullet"/>
      </w:pPr>
      <w:r>
        <w:t>Stakeholders include the Platform Engineer, service owner, and compliance lead for approvals.</w:t>
      </w:r>
    </w:p>
    <w:p>
      <w:pPr>
        <w:pStyle w:val="ListBullet"/>
      </w:pPr>
      <w:r>
        <w:t>The Customer Support organization uses Prometheus to enforce consistent service baselines.</w:t>
      </w:r>
    </w:p>
    <w:p>
      <w:pPr>
        <w:pStyle w:val="ListBullet"/>
      </w:pPr>
      <w:r>
        <w:t>Regional teams in EU follow the same policy with localized legal review.</w:t>
      </w:r>
    </w:p>
    <w:p>
      <w:pPr>
        <w:pStyle w:val="ListBullet"/>
      </w:pPr>
      <w:r>
        <w:t>Escalations should follow the on-call rotation with a response target of 45 minutes.</w:t>
      </w:r>
    </w:p>
    <w:p>
      <w:pPr>
        <w:pStyle w:val="ListBullet"/>
      </w:pPr>
      <w:r>
        <w:t>The Customer Support team coordinates with Platform Engineer to maintain operational readiness.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