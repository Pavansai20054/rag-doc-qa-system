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Wiki Pages - Operations EU v3.0</w:t>
      </w:r>
    </w:p>
    <w:p>
      <w:r>
        <w:t>Department: Operations</w:t>
      </w:r>
    </w:p>
    <w:p>
      <w:r>
        <w:t>Author: Alex Patel</w:t>
      </w:r>
    </w:p>
    <w:p>
      <w:r>
        <w:t>Created date: 2026-01-08</w:t>
      </w:r>
    </w:p>
    <w:p>
      <w:r>
        <w:t>Region: EU</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Context</w:t>
      </w:r>
    </w:p>
    <w:p>
      <w:r>
        <w:t>Risk acceptance must be documented and revalidated each quarter. Stakeholders include the Release Manager, service owner, and compliance lead for approvals. All incidents are tagged with severity and mapped to service tiers. The Operations team coordinates with Release Manager to maintain operational readiness.</w:t>
      </w:r>
    </w:p>
    <w:p>
      <w:pPr>
        <w:pStyle w:val="ListBullet"/>
      </w:pPr>
      <w:r>
        <w:t>Escalations should follow the on-call rotation with a response target of 60 minutes.</w:t>
      </w:r>
    </w:p>
    <w:p>
      <w:pPr>
        <w:pStyle w:val="ListBullet"/>
      </w:pPr>
      <w:r>
        <w:t>The Operations team coordinates with Release Manager to maintain operational readiness.</w:t>
      </w:r>
    </w:p>
    <w:p>
      <w:pPr>
        <w:pStyle w:val="ListBullet"/>
      </w:pPr>
      <w:r>
        <w:t>Evidence artifacts are retained in Confluence for at least 12 months.</w:t>
      </w:r>
    </w:p>
    <w:p>
      <w:pPr>
        <w:pStyle w:val="ListBullet"/>
      </w:pPr>
      <w:r>
        <w:t>Stakeholders include the Release Manager, service owner, and compliance lead for approvals.</w:t>
      </w:r>
    </w:p>
    <w:p>
      <w:pPr>
        <w:pStyle w:val="ListBullet"/>
      </w:pPr>
      <w:r>
        <w:t>The process integrates with CRM Platform and depends on Azure for telemetry signals.</w:t>
      </w:r>
    </w:p>
    <w:p>
      <w:pPr>
        <w:pStyle w:val="Heading1"/>
      </w:pPr>
      <w:r>
        <w:t>How We Work</w:t>
      </w:r>
    </w:p>
    <w:p>
      <w:r>
        <w:t>Stakeholders include the Release Manager, service owner, and compliance lead for approvals. The Operations organization uses Azure to enforce consistent service baselines. The Operations team coordinates with Release Manager to maintain operational readiness.</w:t>
      </w:r>
    </w:p>
    <w:p>
      <w:r>
        <w:t>Evidence artifacts are retained in Confluence for at least 12 months. Risk acceptance must be documented and revalidated each quarter. Audit sampling occurs monthly and is summarized in leadership dashboards. The Operations team coordinates with Release Manager to maintain operational readiness.</w:t>
      </w:r>
    </w:p>
    <w:p>
      <w:pPr>
        <w:pStyle w:val="ListBullet"/>
      </w:pPr>
      <w:r>
        <w:t>Risk acceptance must be documented and revalidated each quarter.</w:t>
      </w:r>
    </w:p>
    <w:p>
      <w:pPr>
        <w:pStyle w:val="ListBullet"/>
      </w:pPr>
      <w:r>
        <w:t>The Operations organization uses Azure to enforce consistent service baselines.</w:t>
      </w:r>
    </w:p>
    <w:p>
      <w:pPr>
        <w:pStyle w:val="ListBullet"/>
      </w:pPr>
      <w:r>
        <w:t>Stakeholders include the Release Manager, service owner, and compliance lead for approvals.</w:t>
      </w:r>
    </w:p>
    <w:p>
      <w:pPr>
        <w:pStyle w:val="ListBullet"/>
      </w:pPr>
      <w:r>
        <w:t>Evidence artifacts are retained in Confluence for at least 12 months.</w:t>
      </w:r>
    </w:p>
    <w:p>
      <w:pPr>
        <w:pStyle w:val="ListBullet"/>
      </w:pPr>
      <w:r>
        <w:t>Teams must log requests in Confluence and track outcomes in CRM Platform for audit readiness.</w:t>
      </w:r>
    </w:p>
    <w:p>
      <w:pPr>
        <w:pStyle w:val="Heading1"/>
      </w:pPr>
      <w:r>
        <w:t>Key Contacts</w:t>
      </w:r>
    </w:p>
    <w:p>
      <w:r>
        <w:t>The Operations organization uses Azure to enforce consistent service baselines. Risk acceptance must be documented and revalidated each quarter. Risk acceptance must be documented and revalidated each quarter. All changes require peer review and validation in the CRM Platform before production promotion.</w:t>
      </w:r>
    </w:p>
    <w:p>
      <w:pPr>
        <w:pStyle w:val="ListBullet"/>
      </w:pPr>
      <w:r>
        <w:t>Risk acceptance must be documented and revalidated each quarter.</w:t>
      </w:r>
    </w:p>
    <w:p>
      <w:pPr>
        <w:pStyle w:val="ListBullet"/>
      </w:pPr>
      <w:r>
        <w:t>This document aligns with GDPR requirements and supports EU data residency expectations.</w:t>
      </w:r>
    </w:p>
    <w:p>
      <w:pPr>
        <w:pStyle w:val="ListBullet"/>
      </w:pPr>
      <w:r>
        <w:t>This document aligns with GDPR requirements and supports EU data residency expectations.</w:t>
      </w:r>
    </w:p>
    <w:p>
      <w:pPr>
        <w:pStyle w:val="ListBullet"/>
      </w:pPr>
      <w:r>
        <w:t>Escalations should follow the on-call rotation with a response target of 60 minutes.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Operations</w:t>
            </w:r>
          </w:p>
        </w:tc>
        <w:tc>
          <w:tcPr>
            <w:tcW w:type="dxa" w:w="2880"/>
          </w:tcPr>
          <w:p>
            <w:r>
              <w:t>Blocked</w:t>
            </w:r>
          </w:p>
        </w:tc>
      </w:tr>
      <w:tr>
        <w:tc>
          <w:tcPr>
            <w:tcW w:type="dxa" w:w="2880"/>
          </w:tcPr>
          <w:p>
            <w:r>
              <w:t>Access review</w:t>
            </w:r>
          </w:p>
        </w:tc>
        <w:tc>
          <w:tcPr>
            <w:tcW w:type="dxa" w:w="2880"/>
          </w:tcPr>
          <w:p>
            <w:r>
              <w:t>Operations</w:t>
            </w:r>
          </w:p>
        </w:tc>
        <w:tc>
          <w:tcPr>
            <w:tcW w:type="dxa" w:w="2880"/>
          </w:tcPr>
          <w:p>
            <w:r>
              <w:t>Blocked</w:t>
            </w:r>
          </w:p>
        </w:tc>
      </w:tr>
      <w:tr>
        <w:tc>
          <w:tcPr>
            <w:tcW w:type="dxa" w:w="2880"/>
          </w:tcPr>
          <w:p>
            <w:r>
              <w:t>Backup validation</w:t>
            </w:r>
          </w:p>
        </w:tc>
        <w:tc>
          <w:tcPr>
            <w:tcW w:type="dxa" w:w="2880"/>
          </w:tcPr>
          <w:p>
            <w:r>
              <w:t>Release Manager</w:t>
            </w:r>
          </w:p>
        </w:tc>
        <w:tc>
          <w:tcPr>
            <w:tcW w:type="dxa" w:w="2880"/>
          </w:tcPr>
          <w:p>
            <w:r>
              <w:t>In Progress</w:t>
            </w:r>
          </w:p>
        </w:tc>
      </w:tr>
    </w:tbl>
    <w:p>
      <w:pPr>
        <w:pStyle w:val="Heading1"/>
      </w:pPr>
      <w:r>
        <w:t>Reference Links</w:t>
      </w:r>
    </w:p>
    <w:p>
      <w:r>
        <w:t>All incidents are tagged with severity and mapped to service tiers. Regional teams in EU follow the same policy with localized legal review. The Operations team coordinates with Release Manager to maintain operational readiness.</w:t>
      </w:r>
    </w:p>
    <w:p>
      <w:pPr>
        <w:pStyle w:val="ListBullet"/>
      </w:pPr>
      <w:r>
        <w:t>The process integrates with CRM Platform and depends on Azure for telemetry signals.</w:t>
      </w:r>
    </w:p>
    <w:p>
      <w:pPr>
        <w:pStyle w:val="ListBullet"/>
      </w:pPr>
      <w:r>
        <w:t>We prioritize customer impact, data integrity, and regulatory alignment.</w:t>
      </w:r>
    </w:p>
    <w:p>
      <w:pPr>
        <w:pStyle w:val="ListBullet"/>
      </w:pPr>
      <w:r>
        <w:t>The Operations team coordinates with Release Manager to maintain operational readiness.</w:t>
      </w:r>
    </w:p>
    <w:p>
      <w:pPr>
        <w:pStyle w:val="Heading1"/>
      </w:pPr>
      <w:r>
        <w:t>FAQ</w:t>
      </w:r>
    </w:p>
    <w:p>
      <w:r>
        <w:t>All changes require peer review and validation in the CRM Platform before production promotion. This document aligns with GDPR requirements and supports EU data residency expectations. This document aligns with GDPR requirements and supports EU data residency expectations.</w:t>
      </w:r>
    </w:p>
    <w:p>
      <w:r>
        <w:t>The process integrates with CRM Platform and depends on Azure for telemetry signals. Escalations should follow the on-call rotation with a response target of 60 minutes. Audit sampling occurs monthly and is summarized in leadership dashboards.</w:t>
      </w:r>
    </w:p>
    <w:p>
      <w:pPr>
        <w:pStyle w:val="ListBullet"/>
      </w:pPr>
      <w:r>
        <w:t>This document aligns with GDPR requirements and supports EU data residency expectations.</w:t>
      </w:r>
    </w:p>
    <w:p>
      <w:pPr>
        <w:pStyle w:val="ListBullet"/>
      </w:pPr>
      <w:r>
        <w:t>Teams must log requests in Confluence and track outcomes in CRM Platform for audit readiness.</w:t>
      </w:r>
    </w:p>
    <w:p>
      <w:pPr>
        <w:pStyle w:val="ListBullet"/>
      </w:pPr>
      <w:r>
        <w:t>Evidence artifacts are retained in Confluence for at least 12 months.</w:t>
      </w:r>
    </w:p>
    <w:p>
      <w:pPr>
        <w:pStyle w:val="ListBullet"/>
      </w:pPr>
      <w:r>
        <w:t>Audit sampling occurs monthly and is summarized in leadership dashboards.</w:t>
      </w:r>
    </w:p>
    <w:p>
      <w:pPr>
        <w:pStyle w:val="ListBullet"/>
      </w:pPr>
      <w:r>
        <w:t>We prioritize customer impact, data integrity, and regulatory alignment.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