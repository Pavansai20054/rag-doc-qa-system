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Security EU v1.1</w:t>
      </w:r>
    </w:p>
    <w:p>
      <w:r>
        <w:t>Department: Security</w:t>
      </w:r>
    </w:p>
    <w:p>
      <w:r>
        <w:t>Author: Morgan Garcia</w:t>
      </w:r>
    </w:p>
    <w:p>
      <w:r>
        <w:t>Created date: 2024-07-09</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Audit sampling occurs monthly and is summarized in leadership dashboards. All changes require peer review and validation in the Log Aggregation Cluster before production promotion. Evidence artifacts are retained in Workday for at least 24 months.</w:t>
      </w:r>
    </w:p>
    <w:p>
      <w:r>
        <w:t>Regional teams in EU follow the same policy with localized legal review. All incidents are tagged with severity and mapped to service tiers. Systems are monitored via Datadog and alert routing in Workday.</w:t>
      </w:r>
    </w:p>
    <w:p>
      <w:pPr>
        <w:pStyle w:val="ListBullet"/>
      </w:pPr>
      <w:r>
        <w:t>We prioritize customer impact, data integrity, and regulatory alignment.</w:t>
      </w:r>
    </w:p>
    <w:p>
      <w:pPr>
        <w:pStyle w:val="ListBullet"/>
      </w:pPr>
      <w:r>
        <w:t>Escalations should follow the on-call rotation with a response target of 60 minutes.</w:t>
      </w:r>
    </w:p>
    <w:p>
      <w:pPr>
        <w:pStyle w:val="ListBullet"/>
      </w:pPr>
      <w:r>
        <w:t>All changes require peer review and validation in the Log Aggregation Cluster before production promotion.</w:t>
      </w:r>
    </w:p>
    <w:p>
      <w:pPr>
        <w:pStyle w:val="ListBullet"/>
      </w:pPr>
      <w:r>
        <w:t>The process integrates with Log Aggregation Cluster and depends on Datadog for telemetry signals.</w:t>
      </w:r>
    </w:p>
    <w:p>
      <w:pPr>
        <w:pStyle w:val="ListBullet"/>
      </w:pPr>
      <w:r>
        <w:t>Evidence artifacts are retained in Workday for at least 24 months.</w:t>
      </w:r>
    </w:p>
    <w:p>
      <w:pPr>
        <w:pStyle w:val="ListBullet"/>
      </w:pPr>
      <w:r>
        <w:t>Audit sampling occurs monthly and is summarized in leadership dashboards.</w:t>
      </w:r>
    </w:p>
    <w:p>
      <w:pPr>
        <w:pStyle w:val="Heading1"/>
      </w:pPr>
      <w:r>
        <w:t>Networking</w:t>
      </w:r>
    </w:p>
    <w:p>
      <w:r>
        <w:t>Regional teams in EU follow the same policy with localized legal review. The Security team coordinates with HR Business Partner to maintain operational readiness. Risk acceptance must be documented and revalidated each quarter. Stakeholders include the HR Business Partner, service owner, and compliance lead for approvals.</w:t>
      </w:r>
    </w:p>
    <w:p>
      <w:pPr>
        <w:pStyle w:val="ListBullet"/>
      </w:pPr>
      <w:r>
        <w:t>The Security organization uses Datadog to enforce consistent service baselines.</w:t>
      </w:r>
    </w:p>
    <w:p>
      <w:pPr>
        <w:pStyle w:val="ListBullet"/>
      </w:pPr>
      <w:r>
        <w:t>The process integrates with Log Aggregation Cluster and depends on Datadog for telemetry signals.</w:t>
      </w:r>
    </w:p>
    <w:p>
      <w:pPr>
        <w:pStyle w:val="ListBullet"/>
      </w:pPr>
      <w:r>
        <w:t>Audit sampling occurs monthly and is summarized in leadership dashboards.</w:t>
      </w:r>
    </w:p>
    <w:p>
      <w:pPr>
        <w:pStyle w:val="ListBullet"/>
      </w:pPr>
      <w:r>
        <w:t>Escalations should follow the on-call rotation with a response target of 60 minutes.</w:t>
      </w:r>
    </w:p>
    <w:p>
      <w:pPr>
        <w:pStyle w:val="ListBullet"/>
      </w:pPr>
      <w:r>
        <w:t>The process integrates with Log Aggregation Cluster and depends on Datadog for telemetry signals.</w:t>
      </w:r>
    </w:p>
    <w:p>
      <w:pPr>
        <w:pStyle w:val="Heading1"/>
      </w:pPr>
      <w:r>
        <w:t>Identity and Access</w:t>
      </w:r>
    </w:p>
    <w:p>
      <w:r>
        <w:t>The process integrates with Log Aggregation Cluster and depends on Datadog for telemetry signals. All changes require peer review and validation in the Log Aggregation Cluster before production promotion. Teams must log requests in Workday and track outcomes in Log Aggregation Cluster for audit readiness.</w:t>
      </w:r>
    </w:p>
    <w:p>
      <w:r>
        <w:t>Systems are monitored via Datadog and alert routing in Workday. The Security team coordinates with HR Business Partner to maintain operational readiness. Systems are monitored via Datadog and alert routing in Workday.</w:t>
      </w:r>
    </w:p>
    <w:p>
      <w:pPr>
        <w:pStyle w:val="ListBullet"/>
      </w:pPr>
      <w:r>
        <w:t>We prioritize customer impact, data integrity, and regulatory alignment.</w:t>
      </w:r>
    </w:p>
    <w:p>
      <w:pPr>
        <w:pStyle w:val="ListBullet"/>
      </w:pPr>
      <w:r>
        <w:t>The Security team coordinates with HR Business Partner to maintain operational readiness.</w:t>
      </w:r>
    </w:p>
    <w:p>
      <w:pPr>
        <w:pStyle w:val="ListBullet"/>
      </w:pPr>
      <w:r>
        <w:t>Regional teams in EU follow the same policy with localized legal review.</w:t>
      </w:r>
    </w:p>
    <w:p>
      <w:pPr>
        <w:pStyle w:val="ListBullet"/>
      </w:pPr>
      <w:r>
        <w:t>Escalations should follow the on-call rotation with a response target of 60 minutes.</w:t>
      </w:r>
    </w:p>
    <w:p>
      <w:pPr>
        <w:pStyle w:val="ListBullet"/>
      </w:pPr>
      <w:r>
        <w:t>This document aligns with SOC 2 requirements and supports EU data residency expectations.</w:t>
      </w:r>
    </w:p>
    <w:p>
      <w:pPr>
        <w:pStyle w:val="ListBullet"/>
      </w:pPr>
      <w:r>
        <w:t>Evidence artifacts are retained in Workday for at least 24 months.</w:t>
      </w:r>
    </w:p>
    <w:p>
      <w:pPr>
        <w:pStyle w:val="Heading1"/>
      </w:pPr>
      <w:r>
        <w:t>Backup and DR</w:t>
      </w:r>
    </w:p>
    <w:p>
      <w:r>
        <w:t>All changes require peer review and validation in the Log Aggregation Cluster before production promotion. Systems are monitored via Datadog and alert routing in Workday. This document aligns with SOC 2 requirements and supports EU data residency expectations. The Security team coordinates with HR Business Partner to maintain operational readiness.</w:t>
      </w:r>
    </w:p>
    <w:p>
      <w:r>
        <w:t>Systems are monitored via Datadog and alert routing in Workday. We prioritize customer impact, data integrity, and regulatory alignment. Teams must log requests in Workday and track outcomes in Log Aggregation Cluster for audit readiness. Escalations should follow the on-call rotation with a response target of 60 minutes.</w:t>
      </w:r>
    </w:p>
    <w:p>
      <w:pPr>
        <w:pStyle w:val="ListBullet"/>
      </w:pPr>
      <w:r>
        <w:t>The process integrates with Log Aggregation Cluster and depends on Datadog for telemetry signals.</w:t>
      </w:r>
    </w:p>
    <w:p>
      <w:pPr>
        <w:pStyle w:val="ListBullet"/>
      </w:pPr>
      <w:r>
        <w:t>The Security team coordinates with HR Business Partner to maintain operational readiness.</w:t>
      </w:r>
    </w:p>
    <w:p>
      <w:pPr>
        <w:pStyle w:val="ListBullet"/>
      </w:pPr>
      <w:r>
        <w:t>Regional teams in EU follow the same policy with localized legal review.</w:t>
      </w:r>
    </w:p>
    <w:p>
      <w:pPr>
        <w:pStyle w:val="ListBullet"/>
      </w:pPr>
      <w:r>
        <w:t>The Security team coordinates with HR Business Partner to maintain operational readiness.</w:t>
      </w:r>
    </w:p>
    <w:p>
      <w:pPr>
        <w:pStyle w:val="ListBullet"/>
      </w:pPr>
      <w:r>
        <w:t>The Security team coordinates with HR Business Partner to maintain operational readiness.</w:t>
      </w:r>
    </w:p>
    <w:p>
      <w:pPr>
        <w:pStyle w:val="ListBullet"/>
      </w:pPr>
      <w:r>
        <w:t>Teams must log requests in Workday and track outcomes in Log Aggregation Cluster for audit readiness.</w:t>
      </w:r>
    </w:p>
    <w:p>
      <w:pPr>
        <w:pStyle w:val="Heading1"/>
      </w:pPr>
      <w:r>
        <w:t>Cost Optimization</w:t>
      </w:r>
    </w:p>
    <w:p>
      <w:r>
        <w:t>Stakeholders include the HR Business Partner, service owner, and compliance lead for approvals. Audit sampling occurs monthly and is summarized in leadership dashboards. All changes require peer review and validation in the Log Aggregation Cluster before production promotion.</w:t>
      </w:r>
    </w:p>
    <w:p>
      <w:r>
        <w:t>The Security organization uses Datadog to enforce consistent service baselines. Risk acceptance must be documented and revalidated each quarter.</w:t>
      </w:r>
    </w:p>
    <w:p>
      <w:pPr>
        <w:pStyle w:val="ListBullet"/>
      </w:pPr>
      <w:r>
        <w:t>Regional teams in EU follow the same policy with localized legal review.</w:t>
      </w:r>
    </w:p>
    <w:p>
      <w:pPr>
        <w:pStyle w:val="ListBullet"/>
      </w:pPr>
      <w:r>
        <w:t>Escalations should follow the on-call rotation with a response target of 60 minutes.</w:t>
      </w:r>
    </w:p>
    <w:p>
      <w:pPr>
        <w:pStyle w:val="ListBullet"/>
      </w:pPr>
      <w:r>
        <w:t>The process integrates with Log Aggregation Cluster and depends on Datadog for telemetry signals.</w:t>
      </w:r>
    </w:p>
    <w:p>
      <w:pPr>
        <w:pStyle w:val="ListBullet"/>
      </w:pPr>
      <w:r>
        <w:t>Stakeholders include the HR Business Partner, service owner, and compliance lead for approvals.</w:t>
      </w:r>
    </w:p>
    <w:p>
      <w:pPr>
        <w:pStyle w:val="ListBullet"/>
      </w:pPr>
      <w:r>
        <w:t>Teams must log requests in Workday and track outcomes in Log Aggregation Cluster for audit readiness.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Planned</w:t>
            </w:r>
          </w:p>
        </w:tc>
      </w:tr>
      <w:tr>
        <w:tc>
          <w:tcPr>
            <w:tcW w:type="dxa" w:w="2880"/>
          </w:tcPr>
          <w:p>
            <w:r>
              <w:t>Incident drill</w:t>
            </w:r>
          </w:p>
        </w:tc>
        <w:tc>
          <w:tcPr>
            <w:tcW w:type="dxa" w:w="2880"/>
          </w:tcPr>
          <w:p>
            <w:r>
              <w:t>HR Business Partner</w:t>
            </w:r>
          </w:p>
        </w:tc>
        <w:tc>
          <w:tcPr>
            <w:tcW w:type="dxa" w:w="2880"/>
          </w:tcPr>
          <w:p>
            <w:r>
              <w:t>Blocked</w:t>
            </w:r>
          </w:p>
        </w:tc>
      </w:tr>
      <w:tr>
        <w:tc>
          <w:tcPr>
            <w:tcW w:type="dxa" w:w="2880"/>
          </w:tcPr>
          <w:p>
            <w:r>
              <w:t>Vendor check</w:t>
            </w:r>
          </w:p>
        </w:tc>
        <w:tc>
          <w:tcPr>
            <w:tcW w:type="dxa" w:w="2880"/>
          </w:tcPr>
          <w:p>
            <w:r>
              <w:t>Operations</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