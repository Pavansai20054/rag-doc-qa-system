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Runbooks - Compliance APAC v3.0</w:t>
      </w:r>
    </w:p>
    <w:p>
      <w:r>
        <w:t>Department: Compliance</w:t>
      </w:r>
    </w:p>
    <w:p>
      <w:r>
        <w:t>Author: Riley Garcia</w:t>
      </w:r>
    </w:p>
    <w:p>
      <w:r>
        <w:t>Created date: 2025-06-17</w:t>
      </w:r>
    </w:p>
    <w:p>
      <w:r>
        <w:t>Region: APAC</w:t>
      </w:r>
    </w:p>
    <w:p>
      <w:r>
        <w:t>Version: 3.0</w:t>
      </w:r>
    </w:p>
    <w:p>
      <w:r>
        <w:t>This internal document is intended for authorized employees and outlines standard guidance for enterprise operations.</w:t>
      </w:r>
    </w:p>
    <w:p>
      <w:r>
        <w:t>Where possible, teams should reuse existing patterns, templates, and approved tooling to reduce operational risk.</w:t>
      </w:r>
    </w:p>
    <w:p>
      <w:r>
        <w:t>Any deviation from the described process must be approved through the documented exception workflow.</w:t>
      </w:r>
    </w:p>
    <w:p>
      <w:pPr>
        <w:pStyle w:val="Heading1"/>
      </w:pPr>
      <w:r>
        <w:t>Service Summary</w:t>
      </w:r>
    </w:p>
    <w:p>
      <w:r>
        <w:t>Escalations should follow the on-call rotation with a response target of 45 minutes. Risk acceptance must be documented and revalidated each quarter. Evidence artifacts are retained in Workday for at least 36 months.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Stakeholders include the Support Specialist, service owner, and compliance lead for approvals.</w:t>
      </w:r>
    </w:p>
    <w:p>
      <w:pPr>
        <w:pStyle w:val="ListBullet"/>
      </w:pPr>
      <w:r>
        <w:t>Evidence artifacts are retained in Workday for at least 36 months.</w:t>
      </w:r>
    </w:p>
    <w:p>
      <w:pPr>
        <w:pStyle w:val="ListBullet"/>
      </w:pPr>
      <w:r>
        <w:t>Audit sampling occurs monthly and is summarized in leadership dashboards.</w:t>
      </w:r>
    </w:p>
    <w:p>
      <w:pPr>
        <w:pStyle w:val="ListBullet"/>
      </w:pPr>
      <w:r>
        <w:t>Evidence artifacts are retained in Workday for at least 36 months.</w:t>
      </w:r>
    </w:p>
    <w:p>
      <w:pPr>
        <w:pStyle w:val="ListBullet"/>
      </w:pPr>
      <w:r>
        <w:t>Regional teams in APAC follow the same policy with localized legal review.</w:t>
      </w:r>
    </w:p>
    <w:p>
      <w:pPr>
        <w:pStyle w:val="Heading1"/>
      </w:pPr>
      <w:r>
        <w:t>Dependencies</w:t>
      </w:r>
    </w:p>
    <w:p>
      <w:r>
        <w:t>This document aligns with SOC 2 requirements and supports APAC data residency expectations. Systems are monitored via Azure and alert routing in Workday.</w:t>
      </w:r>
    </w:p>
    <w:p>
      <w:r>
        <w:t>The process integrates with CI/CD Pipeline and depends on Azure for telemetry signals. This document aligns with SOC 2 requirements and supports APAC data residency expectations. The Compliance organization uses Azure to enforce consistent service baselines. Systems are monitored via Azure and alert routing in Workday.</w:t>
      </w:r>
    </w:p>
    <w:p>
      <w:pPr>
        <w:pStyle w:val="ListBullet"/>
      </w:pPr>
      <w:r>
        <w:t>The Compliance team coordinates with Support Specialist to maintain operational readiness.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All incidents are tagged with severity and mapped to service tiers.</w:t>
      </w:r>
    </w:p>
    <w:p>
      <w:pPr>
        <w:pStyle w:val="Heading1"/>
      </w:pPr>
      <w:r>
        <w:t>Operational Procedures</w:t>
      </w:r>
    </w:p>
    <w:p>
      <w:r>
        <w:t>Stakeholders include the Support Specialist, service owner, and compliance lead for approvals. Escalations should follow the on-call rotation with a response target of 45 minutes. We prioritize customer impact, data integrity, and regulatory alignment.</w:t>
      </w:r>
    </w:p>
    <w:p>
      <w:r>
        <w:t>Systems are monitored via Azure and alert routing in Workday. Escalations should follow the on-call rotation with a response target of 45 minutes.</w:t>
      </w:r>
    </w:p>
    <w:p>
      <w:pPr>
        <w:pStyle w:val="ListBullet"/>
      </w:pPr>
      <w:r>
        <w:t>Systems are monitored via Azure and alert routing in Workday.</w:t>
      </w:r>
    </w:p>
    <w:p>
      <w:pPr>
        <w:pStyle w:val="ListBullet"/>
      </w:pPr>
      <w:r>
        <w:t>This document aligns with SOC 2 requirements and supports APAC data residency expectations.</w:t>
      </w:r>
    </w:p>
    <w:p>
      <w:pPr>
        <w:pStyle w:val="ListBullet"/>
      </w:pPr>
      <w:r>
        <w:t>The process integrates with CI/CD Pipeline and depends on Azure for telemetry signals.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ListBullet"/>
      </w:pPr>
      <w:r>
        <w:t>All changes require peer review and validation in the CI/CD Pipeline before production promotion.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Incident drill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Vendor check</w:t>
            </w:r>
          </w:p>
        </w:tc>
        <w:tc>
          <w:tcPr>
            <w:tcW w:type="dxa" w:w="2880"/>
          </w:tcPr>
          <w:p>
            <w:r>
              <w:t>Support Specialist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Backup validation</w:t>
            </w:r>
          </w:p>
        </w:tc>
        <w:tc>
          <w:tcPr>
            <w:tcW w:type="dxa" w:w="2880"/>
          </w:tcPr>
          <w:p>
            <w:r>
              <w:t>Support Specialist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Backup validation</w:t>
            </w:r>
          </w:p>
        </w:tc>
        <w:tc>
          <w:tcPr>
            <w:tcW w:type="dxa" w:w="2880"/>
          </w:tcPr>
          <w:p>
            <w:r>
              <w:t>Support Specialist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1"/>
      </w:pPr>
      <w:r>
        <w:t>Rollback Strategy</w:t>
      </w:r>
    </w:p>
    <w:p>
      <w:r>
        <w:t>This document aligns with SOC 2 requirements and supports APAC data residency expectations. The process integrates with CI/CD Pipeline and depends on Azure for telemetry signals. Evidence artifacts are retained in Workday for at least 36 months.</w:t>
      </w:r>
    </w:p>
    <w:p>
      <w:r>
        <w:t>The Compliance organization uses Azure to enforce consistent service baselines. The process integrates with CI/CD Pipeline and depends on Azure for telemetry signals. All changes require peer review and validation in the CI/CD Pipeline before production promotion. The Compliance team coordinates with Support Specialist to maintain operational readiness.</w:t>
      </w:r>
    </w:p>
    <w:p>
      <w:pPr>
        <w:pStyle w:val="ListBullet"/>
      </w:pPr>
      <w:r>
        <w:t>Regional teams in APAC follow the same policy with localized legal review.</w:t>
      </w:r>
    </w:p>
    <w:p>
      <w:pPr>
        <w:pStyle w:val="ListBullet"/>
      </w:pPr>
      <w:r>
        <w:t>All changes require peer review and validation in the CI/CD Pipeline before production promotion.</w:t>
      </w:r>
    </w:p>
    <w:p>
      <w:pPr>
        <w:pStyle w:val="ListBullet"/>
      </w:pPr>
      <w:r>
        <w:t>The Compliance team coordinates with Support Specialist to maintain operational readiness.</w:t>
      </w:r>
    </w:p>
    <w:p>
      <w:pPr>
        <w:pStyle w:val="ListBullet"/>
      </w:pPr>
      <w:r>
        <w:t>The process integrates with CI/CD Pipeline and depends on Azure for telemetry signals.</w:t>
      </w:r>
    </w:p>
    <w:p>
      <w:pPr>
        <w:pStyle w:val="ListBullet"/>
      </w:pPr>
      <w:r>
        <w:t>Evidence artifacts are retained in Workday for at least 36 months.</w:t>
      </w:r>
    </w:p>
    <w:p>
      <w:pPr>
        <w:pStyle w:val="ListBullet"/>
      </w:pPr>
      <w:r>
        <w:t>Regional teams in APAC follow the same policy with localized legal review.</w:t>
      </w:r>
    </w:p>
    <w:p>
      <w:pPr>
        <w:pStyle w:val="Heading1"/>
      </w:pPr>
      <w:r>
        <w:t>Escalation</w:t>
      </w:r>
    </w:p>
    <w:p>
      <w:r>
        <w:t>Evidence artifacts are retained in Workday for at least 36 months. The process integrates with CI/CD Pipeline and depends on Azure for telemetry signals. All incidents are tagged with severity and mapped to service tiers. All changes require peer review and validation in the CI/CD Pipeline before production promotion.</w:t>
      </w:r>
    </w:p>
    <w:p>
      <w:pPr>
        <w:pStyle w:val="ListBullet"/>
      </w:pPr>
      <w:r>
        <w:t>Regional teams in APAC follow the same policy with localized legal review.</w:t>
      </w:r>
    </w:p>
    <w:p>
      <w:pPr>
        <w:pStyle w:val="ListBullet"/>
      </w:pPr>
      <w:r>
        <w:t>The Compliance organization uses Azure to enforce consistent service baselines.</w:t>
      </w:r>
    </w:p>
    <w:p>
      <w:pPr>
        <w:pStyle w:val="ListBullet"/>
      </w:pPr>
      <w:r>
        <w:t>All incidents are tagged with severity and mapped to service tiers.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Access review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Vendor check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