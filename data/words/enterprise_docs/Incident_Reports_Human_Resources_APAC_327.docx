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Human Resources APAC v3.0</w:t>
      </w:r>
    </w:p>
    <w:p>
      <w:r>
        <w:t>Department: Human Resources</w:t>
      </w:r>
    </w:p>
    <w:p>
      <w:r>
        <w:t>Author: Taylor Patel</w:t>
      </w:r>
    </w:p>
    <w:p>
      <w:r>
        <w:t>Created date: 2026-03-06</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Evidence artifacts are retained in Salesforce for at least 36 months. All changes require peer review and validation in the Customer Data Lake before production promotion.</w:t>
      </w:r>
    </w:p>
    <w:p>
      <w:pPr>
        <w:pStyle w:val="ListBullet"/>
      </w:pPr>
      <w:r>
        <w:t>All changes require peer review and validation in the Customer Data Lake before production promotion.</w:t>
      </w:r>
    </w:p>
    <w:p>
      <w:pPr>
        <w:pStyle w:val="ListBullet"/>
      </w:pPr>
      <w:r>
        <w:t>The Human Resources team coordinates with HR Business Partner to maintain operational readiness.</w:t>
      </w:r>
    </w:p>
    <w:p>
      <w:pPr>
        <w:pStyle w:val="ListBullet"/>
      </w:pPr>
      <w:r>
        <w:t>Systems are monitored via GCP and alert routing in Salesforce.</w:t>
      </w:r>
    </w:p>
    <w:p>
      <w:pPr>
        <w:pStyle w:val="ListBullet"/>
      </w:pPr>
      <w:r>
        <w:t>The Human Resources organization uses GCP to enforce consistent service baselines.</w:t>
      </w:r>
    </w:p>
    <w:p>
      <w:pPr>
        <w:pStyle w:val="ListBullet"/>
      </w:pPr>
      <w:r>
        <w:t>Regional teams in APAC follow the same policy with localized legal review.</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r>
        <w:tc>
          <w:tcPr>
            <w:tcW w:type="dxa" w:w="2880"/>
          </w:tcPr>
          <w:p>
            <w:r>
              <w:t>Patch window</w:t>
            </w:r>
          </w:p>
        </w:tc>
        <w:tc>
          <w:tcPr>
            <w:tcW w:type="dxa" w:w="2880"/>
          </w:tcPr>
          <w:p>
            <w:r>
              <w:t>Operations</w:t>
            </w:r>
          </w:p>
        </w:tc>
        <w:tc>
          <w:tcPr>
            <w:tcW w:type="dxa" w:w="2880"/>
          </w:tcPr>
          <w:p>
            <w:r>
              <w:t>Planned</w:t>
            </w:r>
          </w:p>
        </w:tc>
      </w:tr>
      <w:tr>
        <w:tc>
          <w:tcPr>
            <w:tcW w:type="dxa" w:w="2880"/>
          </w:tcPr>
          <w:p>
            <w:r>
              <w:t>Access review</w:t>
            </w:r>
          </w:p>
        </w:tc>
        <w:tc>
          <w:tcPr>
            <w:tcW w:type="dxa" w:w="2880"/>
          </w:tcPr>
          <w:p>
            <w:r>
              <w:t>HR Business Partner</w:t>
            </w:r>
          </w:p>
        </w:tc>
        <w:tc>
          <w:tcPr>
            <w:tcW w:type="dxa" w:w="2880"/>
          </w:tcPr>
          <w:p>
            <w:r>
              <w:t>Planned</w:t>
            </w:r>
          </w:p>
        </w:tc>
      </w:tr>
    </w:tbl>
    <w:p>
      <w:pPr>
        <w:pStyle w:val="Heading1"/>
      </w:pPr>
      <w:r>
        <w:t>Timeline</w:t>
      </w:r>
    </w:p>
    <w:p>
      <w:r>
        <w:t>This document aligns with HIPAA requirements and supports APAC data residency expectations. The Human Resources team coordinates with HR Business Partner to maintain operational readiness. The process integrates with Customer Data Lake and depends on GCP for telemetry signals. The process integrates with Customer Data Lake and depends on GCP for telemetry signals.</w:t>
      </w:r>
    </w:p>
    <w:p>
      <w:r>
        <w:t>The process integrates with Customer Data Lake and depends on GCP for telemetry signals. Teams must log requests in Salesforce and track outcomes in Customer Data Lake for audit readiness. This document aligns with HIPAA requirements and supports APAC data residency expectations. Systems are monitored via GCP and alert routing in Salesforce.</w:t>
      </w:r>
    </w:p>
    <w:p>
      <w:pPr>
        <w:pStyle w:val="ListBullet"/>
      </w:pPr>
      <w:r>
        <w:t>All changes require peer review and validation in the Customer Data Lake before production promotion.</w:t>
      </w:r>
    </w:p>
    <w:p>
      <w:pPr>
        <w:pStyle w:val="ListBullet"/>
      </w:pPr>
      <w:r>
        <w:t>The process integrates with Customer Data Lake and depends on GCP for telemetry signals.</w:t>
      </w:r>
    </w:p>
    <w:p>
      <w:pPr>
        <w:pStyle w:val="ListBullet"/>
      </w:pPr>
      <w:r>
        <w:t>All incidents are tagged with severity and mapped to service tiers.</w:t>
      </w:r>
    </w:p>
    <w:p>
      <w:pPr>
        <w:pStyle w:val="ListBullet"/>
      </w:pPr>
      <w:r>
        <w:t>Teams must log requests in Salesforce and track outcomes in Customer Data Lake for audit readiness.</w:t>
      </w:r>
    </w:p>
    <w:p>
      <w:pPr>
        <w:pStyle w:val="ListBullet"/>
      </w:pPr>
      <w:r>
        <w:t>The Human Resources team coordinates with HR Business Partner to maintain operational readiness.</w:t>
      </w:r>
    </w:p>
    <w:p>
      <w:pPr>
        <w:pStyle w:val="ListBullet"/>
      </w:pPr>
      <w:r>
        <w:t>Regional teams in APAC follow the same policy with localized legal review.</w:t>
      </w:r>
    </w:p>
    <w:p>
      <w:pPr>
        <w:pStyle w:val="Heading1"/>
      </w:pPr>
      <w:r>
        <w:t>Impact Analysis</w:t>
      </w:r>
    </w:p>
    <w:p>
      <w:r>
        <w:t>Stakeholders include the HR Business Partner, service owner, and compliance lead for approvals. Regional teams in APAC follow the same policy with localized legal review. Risk acceptance must be documented and revalidated each quarter. The process integrates with Customer Data Lake and depends on GCP for telemetry signals.</w:t>
      </w:r>
    </w:p>
    <w:p>
      <w:r>
        <w:t>All incidents are tagged with severity and mapped to service tiers. Evidence artifacts are retained in Salesforce for at least 36 months. We prioritize customer impact, data integrity, and regulatory alignment.</w:t>
      </w:r>
    </w:p>
    <w:p>
      <w:pPr>
        <w:pStyle w:val="ListBullet"/>
      </w:pPr>
      <w:r>
        <w:t>This document aligns with HIPAA requirements and supports APAC data residency expectations.</w:t>
      </w:r>
    </w:p>
    <w:p>
      <w:pPr>
        <w:pStyle w:val="ListBullet"/>
      </w:pPr>
      <w:r>
        <w:t>All changes require peer review and validation in the Customer Data Lake before production promotion.</w:t>
      </w:r>
    </w:p>
    <w:p>
      <w:pPr>
        <w:pStyle w:val="ListBullet"/>
      </w:pPr>
      <w:r>
        <w:t>Audit sampling occurs monthly and is summarized in leadership dashboards.</w:t>
      </w:r>
    </w:p>
    <w:p>
      <w:pPr>
        <w:pStyle w:val="ListBullet"/>
      </w:pPr>
      <w:r>
        <w:t>The Human Resources team coordinates with HR Business Partner to maintain operational readiness.</w:t>
      </w:r>
    </w:p>
    <w:p>
      <w:pPr>
        <w:pStyle w:val="ListBullet"/>
      </w:pPr>
      <w:r>
        <w:t>Systems are monitored via GCP and alert routing in Salesforce.</w:t>
      </w:r>
    </w:p>
    <w:p>
      <w:pPr>
        <w:pStyle w:val="ListBullet"/>
      </w:pPr>
      <w:r>
        <w:t>Systems are monitored via GCP and alert routing in Salesforce.</w:t>
      </w:r>
    </w:p>
    <w:p>
      <w:pPr>
        <w:pStyle w:val="Heading1"/>
      </w:pPr>
      <w:r>
        <w:t>Root Cause</w:t>
      </w:r>
    </w:p>
    <w:p>
      <w:r>
        <w:t>All changes require peer review and validation in the Customer Data Lake before production promotion. Systems are monitored via GCP and alert routing in Salesforce. Regional teams in APAC follow the same policy with localized legal review. The Human Resources organization uses GCP to enforce consistent service baselines.</w:t>
      </w:r>
    </w:p>
    <w:p>
      <w:pPr>
        <w:pStyle w:val="ListBullet"/>
      </w:pPr>
      <w:r>
        <w:t>Risk acceptance must be documented and revalidated each quarter.</w:t>
      </w:r>
    </w:p>
    <w:p>
      <w:pPr>
        <w:pStyle w:val="ListBullet"/>
      </w:pPr>
      <w:r>
        <w:t>The Human Resources team coordinates with HR Business Partner to maintain operational readiness.</w:t>
      </w:r>
    </w:p>
    <w:p>
      <w:pPr>
        <w:pStyle w:val="ListBullet"/>
      </w:pPr>
      <w:r>
        <w:t>Systems are monitored via GCP and alert routing in Salesforce.</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Complete</w:t>
            </w:r>
          </w:p>
        </w:tc>
      </w:tr>
    </w:tbl>
    <w:p>
      <w:pPr>
        <w:pStyle w:val="Heading1"/>
      </w:pPr>
      <w:r>
        <w:t>Follow-Up Actions</w:t>
      </w:r>
    </w:p>
    <w:p>
      <w:r>
        <w:t>This document aligns with HIPAA requirements and supports APAC data residency expectations. Evidence artifacts are retained in Salesforce for at least 36 months. The Human Resources organization uses GCP to enforce consistent service baselines.</w:t>
      </w:r>
    </w:p>
    <w:p>
      <w:r>
        <w:t>Teams must log requests in Salesforce and track outcomes in Customer Data Lake for audit readiness. Escalations should follow the on-call rotation with a response target of 45 minutes.</w:t>
      </w:r>
    </w:p>
    <w:p>
      <w:pPr>
        <w:pStyle w:val="ListBullet"/>
      </w:pPr>
      <w:r>
        <w:t>Stakeholders include the HR Business Partner, service owner, and compliance lead for approvals.</w:t>
      </w:r>
    </w:p>
    <w:p>
      <w:pPr>
        <w:pStyle w:val="ListBullet"/>
      </w:pPr>
      <w:r>
        <w:t>Regional teams in APAC follow the same policy with localized legal review.</w:t>
      </w:r>
    </w:p>
    <w:p>
      <w:pPr>
        <w:pStyle w:val="ListBullet"/>
      </w:pPr>
      <w:r>
        <w:t>The process integrates with Customer Data Lake and depends on GCP for telemetry signals.</w:t>
      </w:r>
    </w:p>
    <w:p>
      <w:pPr>
        <w:pStyle w:val="ListBullet"/>
      </w:pPr>
      <w:r>
        <w:t>Evidence artifacts are retained in Salesforce for at least 36 months.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