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Infrastructure Guides - Operations APAC v2.1</w:t>
      </w:r>
    </w:p>
    <w:p>
      <w:r>
        <w:t>Department: Operations</w:t>
      </w:r>
    </w:p>
    <w:p>
      <w:r>
        <w:t>Author: Taylor Garcia</w:t>
      </w:r>
    </w:p>
    <w:p>
      <w:r>
        <w:t>Created date: 2025-02-28</w:t>
      </w:r>
    </w:p>
    <w:p>
      <w:r>
        <w:t>Region: APAC</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Architecture Overview</w:t>
      </w:r>
    </w:p>
    <w:p>
      <w:r>
        <w:t>Escalations should follow the on-call rotation with a response target of 60 minutes. We prioritize customer impact, data integrity, and regulatory alignment. Evidence artifacts are retained in Microsoft 365 for at least 12 months. Evidence artifacts are retained in Microsoft 365 for at least 12 months.</w:t>
      </w:r>
    </w:p>
    <w:p>
      <w:pPr>
        <w:pStyle w:val="ListBullet"/>
      </w:pPr>
      <w:r>
        <w:t>The process integrates with Payment Processing Service and depends on ServiceNow for telemetry signals.</w:t>
      </w:r>
    </w:p>
    <w:p>
      <w:pPr>
        <w:pStyle w:val="ListBullet"/>
      </w:pPr>
      <w:r>
        <w:t>Teams must log requests in Microsoft 365 and track outcomes in Payment Processing Service for audit readiness.</w:t>
      </w:r>
    </w:p>
    <w:p>
      <w:pPr>
        <w:pStyle w:val="ListBullet"/>
      </w:pPr>
      <w:r>
        <w:t>Escalations should follow the on-call rotation with a response target of 60 minutes.</w:t>
      </w:r>
    </w:p>
    <w:p>
      <w:pPr>
        <w:pStyle w:val="ListBullet"/>
      </w:pPr>
      <w:r>
        <w:t>Risk acceptance must be documented and revalidated each quarter.</w:t>
      </w:r>
    </w:p>
    <w:p>
      <w:pPr>
        <w:pStyle w:val="ListBullet"/>
      </w:pPr>
      <w:r>
        <w:t>Systems are monitored via ServiceNow and alert routing in Microsoft 365.</w:t>
      </w:r>
    </w:p>
    <w:p>
      <w:pPr>
        <w:pStyle w:val="ListBullet"/>
      </w:pPr>
      <w:r>
        <w:t>Audit sampling occurs monthly and is summarized in leadership dashboards.</w:t>
      </w:r>
    </w:p>
    <w:p>
      <w:pPr>
        <w:pStyle w:val="Heading1"/>
      </w:pPr>
      <w:r>
        <w:t>Networking</w:t>
      </w:r>
    </w:p>
    <w:p>
      <w:r>
        <w:t>The Operations team coordinates with Systems Engineer to maintain operational readiness. All changes require peer review and validation in the Payment Processing Service before production promotion. Risk acceptance must be documented and revalidated each quarter.</w:t>
      </w:r>
    </w:p>
    <w:p>
      <w:r>
        <w:t>The Operations team coordinates with Systems Engineer to maintain operational readiness. Evidence artifacts are retained in Microsoft 365 for at least 12 months. Escalations should follow the on-call rotation with a response target of 60 minutes.</w:t>
      </w:r>
    </w:p>
    <w:p>
      <w:pPr>
        <w:pStyle w:val="ListBullet"/>
      </w:pPr>
      <w:r>
        <w:t>Systems are monitored via ServiceNow and alert routing in Microsoft 365.</w:t>
      </w:r>
    </w:p>
    <w:p>
      <w:pPr>
        <w:pStyle w:val="ListBullet"/>
      </w:pPr>
      <w:r>
        <w:t>Regional teams in APAC follow the same policy with localized legal review.</w:t>
      </w:r>
    </w:p>
    <w:p>
      <w:pPr>
        <w:pStyle w:val="ListBullet"/>
      </w:pPr>
      <w:r>
        <w:t>Regional teams in APAC follow the same policy with localized legal review.</w:t>
      </w:r>
    </w:p>
    <w:p>
      <w:pPr>
        <w:pStyle w:val="ListBullet"/>
      </w:pPr>
      <w:r>
        <w:t>The Operations team coordinates with Systems Engineer to maintain operational readiness.</w:t>
      </w:r>
    </w:p>
    <w:p>
      <w:pPr>
        <w:pStyle w:val="ListBullet"/>
      </w:pPr>
      <w:r>
        <w:t>All incidents are tagged with severity and mapped to service tiers.</w:t>
      </w:r>
    </w:p>
    <w:p>
      <w:pPr>
        <w:pStyle w:val="ListBullet"/>
      </w:pPr>
      <w:r>
        <w:t>Stakeholders include the Systems Engineer, service owner, and compliance lead for approvals.</w:t>
      </w:r>
    </w:p>
    <w:p>
      <w:pPr>
        <w:pStyle w:val="Heading1"/>
      </w:pPr>
      <w:r>
        <w:t>Identity and Access</w:t>
      </w:r>
    </w:p>
    <w:p>
      <w:r>
        <w:t>This document aligns with PCI DSS requirements and supports APAC data residency expectations. The Operations team coordinates with Systems Engineer to maintain operational readiness. This document aligns with PCI DSS requirements and supports APAC data residency expectations.</w:t>
      </w:r>
    </w:p>
    <w:p>
      <w:pPr>
        <w:pStyle w:val="ListBullet"/>
      </w:pPr>
      <w:r>
        <w:t>This document aligns with PCI DSS requirements and supports APAC data residency expectations.</w:t>
      </w:r>
    </w:p>
    <w:p>
      <w:pPr>
        <w:pStyle w:val="ListBullet"/>
      </w:pPr>
      <w:r>
        <w:t>Audit sampling occurs monthly and is summarized in leadership dashboards.</w:t>
      </w:r>
    </w:p>
    <w:p>
      <w:pPr>
        <w:pStyle w:val="ListBullet"/>
      </w:pPr>
      <w:r>
        <w:t>Stakeholders include the Systems Engineer, service owner, and compliance lead for approvals.</w:t>
      </w:r>
    </w:p>
    <w:p>
      <w:pPr>
        <w:pStyle w:val="ListBullet"/>
      </w:pPr>
      <w:r>
        <w:t>The Operations organization uses ServiceNow to enforce consistent service baselines.</w:t>
      </w:r>
    </w:p>
    <w:p>
      <w:pPr>
        <w:pStyle w:val="ListBullet"/>
      </w:pPr>
      <w:r>
        <w:t>Systems are monitored via ServiceNow and alert routing in Microsoft 365.</w:t>
      </w:r>
    </w:p>
    <w:p>
      <w:pPr>
        <w:pStyle w:val="ListBullet"/>
      </w:pPr>
      <w:r>
        <w:t>The Operations team coordinates with Systems Engineer to maintain operational readiness.</w:t>
      </w:r>
    </w:p>
    <w:p>
      <w:pPr>
        <w:pStyle w:val="Heading1"/>
      </w:pPr>
      <w:r>
        <w:t>Backup and DR</w:t>
      </w:r>
    </w:p>
    <w:p>
      <w:r>
        <w:t>The Operations organization uses ServiceNow to enforce consistent service baselines. This document aligns with PCI DSS requirements and supports APAC data residency expectations. The Operations team coordinates with Systems Engineer to maintain operational readiness. The process integrates with Payment Processing Service and depends on ServiceNow for telemetry signals.</w:t>
      </w:r>
    </w:p>
    <w:p>
      <w:r>
        <w:t>Systems are monitored via ServiceNow and alert routing in Microsoft 365. Systems are monitored via ServiceNow and alert routing in Microsoft 365.</w:t>
      </w:r>
    </w:p>
    <w:p>
      <w:pPr>
        <w:pStyle w:val="ListBullet"/>
      </w:pPr>
      <w:r>
        <w:t>All incidents are tagged with severity and mapped to service tiers.</w:t>
      </w:r>
    </w:p>
    <w:p>
      <w:pPr>
        <w:pStyle w:val="ListBullet"/>
      </w:pPr>
      <w:r>
        <w:t>Escalations should follow the on-call rotation with a response target of 60 minutes.</w:t>
      </w:r>
    </w:p>
    <w:p>
      <w:pPr>
        <w:pStyle w:val="ListBullet"/>
      </w:pPr>
      <w:r>
        <w:t>The process integrates with Payment Processing Service and depends on ServiceNow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Planned</w:t>
            </w:r>
          </w:p>
        </w:tc>
      </w:tr>
      <w:tr>
        <w:tc>
          <w:tcPr>
            <w:tcW w:type="dxa" w:w="2880"/>
          </w:tcPr>
          <w:p>
            <w:r>
              <w:t>Vendor check</w:t>
            </w:r>
          </w:p>
        </w:tc>
        <w:tc>
          <w:tcPr>
            <w:tcW w:type="dxa" w:w="2880"/>
          </w:tcPr>
          <w:p>
            <w:r>
              <w:t>Operations</w:t>
            </w:r>
          </w:p>
        </w:tc>
        <w:tc>
          <w:tcPr>
            <w:tcW w:type="dxa" w:w="2880"/>
          </w:tcPr>
          <w:p>
            <w:r>
              <w:t>Blocked</w:t>
            </w:r>
          </w:p>
        </w:tc>
      </w:tr>
    </w:tbl>
    <w:p>
      <w:pPr>
        <w:pStyle w:val="Heading1"/>
      </w:pPr>
      <w:r>
        <w:t>Cost Optimization</w:t>
      </w:r>
    </w:p>
    <w:p>
      <w:r>
        <w:t>All incidents are tagged with severity and mapped to service tiers. All incidents are tagged with severity and mapped to service tiers. Teams must log requests in Microsoft 365 and track outcomes in Payment Processing Service for audit readiness.</w:t>
      </w:r>
    </w:p>
    <w:p>
      <w:r>
        <w:t>Risk acceptance must be documented and revalidated each quarter. Teams must log requests in Microsoft 365 and track outcomes in Payment Processing Service for audit readiness.</w:t>
      </w:r>
    </w:p>
    <w:p>
      <w:pPr>
        <w:pStyle w:val="ListBullet"/>
      </w:pPr>
      <w:r>
        <w:t>Escalations should follow the on-call rotation with a response target of 60 minutes.</w:t>
      </w:r>
    </w:p>
    <w:p>
      <w:pPr>
        <w:pStyle w:val="ListBullet"/>
      </w:pPr>
      <w:r>
        <w:t>Audit sampling occurs monthly and is summarized in leadership dashboards.</w:t>
      </w:r>
    </w:p>
    <w:p>
      <w:pPr>
        <w:pStyle w:val="ListBullet"/>
      </w:pPr>
      <w:r>
        <w:t>Regional teams in APAC follow the same policy with localized legal review.</w:t>
      </w:r>
    </w:p>
    <w:p>
      <w:pPr>
        <w:pStyle w:val="ListBullet"/>
      </w:pPr>
      <w:r>
        <w:t>Evidence artifacts are retained in Microsoft 365 for at least 12 months.</w:t>
      </w:r>
    </w:p>
    <w:p>
      <w:pPr>
        <w:pStyle w:val="ListBullet"/>
      </w:pPr>
      <w:r>
        <w:t>We prioritize customer impact, data integrity, and regulatory alignment.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