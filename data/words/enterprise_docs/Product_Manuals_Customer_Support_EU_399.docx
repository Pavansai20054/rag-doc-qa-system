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Customer Support EU v1.1</w:t>
      </w:r>
    </w:p>
    <w:p>
      <w:r>
        <w:t>Department: Customer Support</w:t>
      </w:r>
    </w:p>
    <w:p>
      <w:r>
        <w:t>Author: Riley Smith</w:t>
      </w:r>
    </w:p>
    <w:p>
      <w:r>
        <w:t>Created date: 2026-02-21</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This document aligns with ISO 27001 requirements and supports EU data residency expectations. Risk acceptance must be documented and revalidated each quarter. Evidence artifacts are retained in Slack for at least 12 months.</w:t>
      </w:r>
    </w:p>
    <w:p>
      <w:r>
        <w:t>This document aligns with ISO 27001 requirements and supports EU data residency expectations. The Customer Support team coordinates with SRE to maintain operational readiness. The Customer Support team coordinates with SRE to maintain operational readiness. Risk acceptance must be documented and revalidated each quarter.</w:t>
      </w:r>
    </w:p>
    <w:p>
      <w:pPr>
        <w:pStyle w:val="ListBullet"/>
      </w:pPr>
      <w:r>
        <w:t>Regional teams in EU follow the same policy with localized legal review.</w:t>
      </w:r>
    </w:p>
    <w:p>
      <w:pPr>
        <w:pStyle w:val="ListBullet"/>
      </w:pPr>
      <w:r>
        <w:t>The Customer Support team coordinates with SRE to maintain operational readiness.</w:t>
      </w:r>
    </w:p>
    <w:p>
      <w:pPr>
        <w:pStyle w:val="ListBullet"/>
      </w:pPr>
      <w:r>
        <w:t>Teams must log requests in Slack and track outcomes in Identity Access Gateway for audit readiness.</w:t>
      </w:r>
    </w:p>
    <w:p>
      <w:pPr>
        <w:pStyle w:val="ListBullet"/>
      </w:pPr>
      <w:r>
        <w:t>The Customer Support organization uses GCP to enforce consistent service baselines.</w:t>
      </w:r>
    </w:p>
    <w:p>
      <w:pPr>
        <w:pStyle w:val="ListBullet"/>
      </w:pPr>
      <w:r>
        <w:t>All changes require peer review and validation in the Identity Access Gateway before production promotion.</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Blocked</w:t>
            </w:r>
          </w:p>
        </w:tc>
      </w:tr>
      <w:tr>
        <w:tc>
          <w:tcPr>
            <w:tcW w:type="dxa" w:w="2880"/>
          </w:tcPr>
          <w:p>
            <w:r>
              <w:t>Patch window</w:t>
            </w:r>
          </w:p>
        </w:tc>
        <w:tc>
          <w:tcPr>
            <w:tcW w:type="dxa" w:w="2880"/>
          </w:tcPr>
          <w:p>
            <w:r>
              <w:t>Operations</w:t>
            </w:r>
          </w:p>
        </w:tc>
        <w:tc>
          <w:tcPr>
            <w:tcW w:type="dxa" w:w="2880"/>
          </w:tcPr>
          <w:p>
            <w:r>
              <w:t>Blocked</w:t>
            </w:r>
          </w:p>
        </w:tc>
      </w:tr>
      <w:tr>
        <w:tc>
          <w:tcPr>
            <w:tcW w:type="dxa" w:w="2880"/>
          </w:tcPr>
          <w:p>
            <w:r>
              <w:t>Access review</w:t>
            </w:r>
          </w:p>
        </w:tc>
        <w:tc>
          <w:tcPr>
            <w:tcW w:type="dxa" w:w="2880"/>
          </w:tcPr>
          <w:p>
            <w:r>
              <w:t>Operations</w:t>
            </w:r>
          </w:p>
        </w:tc>
        <w:tc>
          <w:tcPr>
            <w:tcW w:type="dxa" w:w="2880"/>
          </w:tcPr>
          <w:p>
            <w:r>
              <w:t>Complete</w:t>
            </w:r>
          </w:p>
        </w:tc>
      </w:tr>
      <w:tr>
        <w:tc>
          <w:tcPr>
            <w:tcW w:type="dxa" w:w="2880"/>
          </w:tcPr>
          <w:p>
            <w:r>
              <w:t>Backup validation</w:t>
            </w:r>
          </w:p>
        </w:tc>
        <w:tc>
          <w:tcPr>
            <w:tcW w:type="dxa" w:w="2880"/>
          </w:tcPr>
          <w:p>
            <w:r>
              <w:t>Security</w:t>
            </w:r>
          </w:p>
        </w:tc>
        <w:tc>
          <w:tcPr>
            <w:tcW w:type="dxa" w:w="2880"/>
          </w:tcPr>
          <w:p>
            <w:r>
              <w:t>In Progress</w:t>
            </w:r>
          </w:p>
        </w:tc>
      </w:tr>
    </w:tbl>
    <w:p>
      <w:pPr>
        <w:pStyle w:val="Heading1"/>
      </w:pPr>
      <w:r>
        <w:t>Installation</w:t>
      </w:r>
    </w:p>
    <w:p>
      <w:r>
        <w:t>Audit sampling occurs monthly and is summarized in leadership dashboards. All incidents are tagged with severity and mapped to service tiers. All incidents are tagged with severity and mapped to service tiers. We prioritize customer impact, data integrity, and regulatory alignment.</w:t>
      </w:r>
    </w:p>
    <w:p>
      <w:r>
        <w:t>Systems are monitored via GCP and alert routing in Slack. Audit sampling occurs monthly and is summarized in leadership dashboards. Audit sampling occurs monthly and is summarized in leadership dashboards.</w:t>
      </w:r>
    </w:p>
    <w:p>
      <w:pPr>
        <w:pStyle w:val="ListBullet"/>
      </w:pPr>
      <w:r>
        <w:t>Regional teams in EU follow the same policy with localized legal review.</w:t>
      </w:r>
    </w:p>
    <w:p>
      <w:pPr>
        <w:pStyle w:val="ListBullet"/>
      </w:pPr>
      <w:r>
        <w:t>Regional teams in EU follow the same policy with localized legal review.</w:t>
      </w:r>
    </w:p>
    <w:p>
      <w:pPr>
        <w:pStyle w:val="ListBullet"/>
      </w:pPr>
      <w:r>
        <w:t>Systems are monitored via GCP and alert routing in Slack.</w:t>
      </w:r>
    </w:p>
    <w:p>
      <w:pPr>
        <w:pStyle w:val="ListBullet"/>
      </w:pPr>
      <w:r>
        <w:t>Risk acceptance must be documented and revalidated each quarter.</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Backup validation</w:t>
            </w:r>
          </w:p>
        </w:tc>
        <w:tc>
          <w:tcPr>
            <w:tcW w:type="dxa" w:w="2880"/>
          </w:tcPr>
          <w:p>
            <w:r>
              <w:t>Customer Support</w:t>
            </w:r>
          </w:p>
        </w:tc>
        <w:tc>
          <w:tcPr>
            <w:tcW w:type="dxa" w:w="2880"/>
          </w:tcPr>
          <w:p>
            <w:r>
              <w:t>Blocked</w:t>
            </w:r>
          </w:p>
        </w:tc>
      </w:tr>
    </w:tbl>
    <w:p>
      <w:pPr>
        <w:pStyle w:val="Heading1"/>
      </w:pPr>
      <w:r>
        <w:t>Configuration</w:t>
      </w:r>
    </w:p>
    <w:p>
      <w:r>
        <w:t>Risk acceptance must be documented and revalidated each quarter. Stakeholders include the SRE, service owner, and compliance lead for approvals. The process integrates with Identity Access Gateway and depends on GCP for telemetry signals.</w:t>
      </w:r>
    </w:p>
    <w:p>
      <w:r>
        <w:t>This document aligns with ISO 27001 requirements and supports EU data residency expectations. All incidents are tagged with severity and mapped to service tiers. We prioritize customer impact, data integrity, and regulatory alignment. Escalations should follow the on-call rotation with a response target of 60 minutes.</w:t>
      </w:r>
    </w:p>
    <w:p>
      <w:pPr>
        <w:pStyle w:val="ListBullet"/>
      </w:pPr>
      <w:r>
        <w:t>Risk acceptance must be documented and revalidated each quarter.</w:t>
      </w:r>
    </w:p>
    <w:p>
      <w:pPr>
        <w:pStyle w:val="ListBullet"/>
      </w:pPr>
      <w:r>
        <w:t>All changes require peer review and validation in the Identity Access Gateway before production promotion.</w:t>
      </w:r>
    </w:p>
    <w:p>
      <w:pPr>
        <w:pStyle w:val="ListBullet"/>
      </w:pPr>
      <w:r>
        <w:t>Evidence artifacts are retained in Slack for at least 12 months.</w:t>
      </w:r>
    </w:p>
    <w:p>
      <w:pPr>
        <w:pStyle w:val="ListBullet"/>
      </w:pPr>
      <w:r>
        <w:t>This document aligns with ISO 27001 requirements and supports EU data residency expectations.</w:t>
      </w:r>
    </w:p>
    <w:p>
      <w:pPr>
        <w:pStyle w:val="ListBullet"/>
      </w:pPr>
      <w:r>
        <w:t>The Customer Support organization uses GCP to enforce consistent service baselines.</w:t>
      </w:r>
    </w:p>
    <w:p>
      <w:pPr>
        <w:pStyle w:val="Heading1"/>
      </w:pPr>
      <w:r>
        <w:t>Troubleshooting</w:t>
      </w:r>
    </w:p>
    <w:p>
      <w:r>
        <w:t>This document aligns with ISO 27001 requirements and supports EU data residency expectations. The Customer Support team coordinates with SRE to maintain operational readiness. Risk acceptance must be documented and revalidated each quarter.</w:t>
      </w:r>
    </w:p>
    <w:p>
      <w:pPr>
        <w:pStyle w:val="ListBullet"/>
      </w:pPr>
      <w:r>
        <w:t>The Customer Support team coordinates with SRE to maintain operational readiness.</w:t>
      </w:r>
    </w:p>
    <w:p>
      <w:pPr>
        <w:pStyle w:val="ListBullet"/>
      </w:pPr>
      <w:r>
        <w:t>Audit sampling occurs monthly and is summarized in leadership dashboards.</w:t>
      </w:r>
    </w:p>
    <w:p>
      <w:pPr>
        <w:pStyle w:val="ListBullet"/>
      </w:pPr>
      <w:r>
        <w:t>Escalations should follow the on-call rotation with a response target of 60 minutes.</w:t>
      </w:r>
    </w:p>
    <w:p>
      <w:pPr>
        <w:pStyle w:val="Heading1"/>
      </w:pPr>
      <w:r>
        <w:t>Maintenance</w:t>
      </w:r>
    </w:p>
    <w:p>
      <w:r>
        <w:t>All incidents are tagged with severity and mapped to service tiers. Risk acceptance must be documented and revalidated each quarter. Evidence artifacts are retained in Slack for at least 12 months. Teams must log requests in Slack and track outcomes in Identity Access Gateway for audit readiness.</w:t>
      </w:r>
    </w:p>
    <w:p>
      <w:r>
        <w:t>Audit sampling occurs monthly and is summarized in leadership dashboards. The Customer Support organization uses GCP to enforce consistent service baselines. Regional teams in EU follow the same policy with localized legal review. Teams must log requests in Slack and track outcomes in Identity Access Gateway for audit readiness.</w:t>
      </w:r>
    </w:p>
    <w:p>
      <w:pPr>
        <w:pStyle w:val="ListBullet"/>
      </w:pPr>
      <w:r>
        <w:t>All changes require peer review and validation in the Identity Access Gateway before production promotion.</w:t>
      </w:r>
    </w:p>
    <w:p>
      <w:pPr>
        <w:pStyle w:val="ListBullet"/>
      </w:pPr>
      <w:r>
        <w:t>All changes require peer review and validation in the Identity Access Gateway before production promotion.</w:t>
      </w:r>
    </w:p>
    <w:p>
      <w:pPr>
        <w:pStyle w:val="ListBullet"/>
      </w:pPr>
      <w:r>
        <w:t>Regional teams in EU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