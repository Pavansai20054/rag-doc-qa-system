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Operations APAC v1.2</w:t>
      </w:r>
    </w:p>
    <w:p>
      <w:r>
        <w:t>Department: Operations</w:t>
      </w:r>
    </w:p>
    <w:p>
      <w:r>
        <w:t>Author: Avery Kim</w:t>
      </w:r>
    </w:p>
    <w:p>
      <w:r>
        <w:t>Created date: 2024-02-05</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Escalations should follow the on-call rotation with a response target of 30 minutes. We prioritize customer impact, data integrity, and regulatory alignment. Audit sampling occurs monthly and is summarized in leadership dashboards.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ListBullet"/>
      </w:pPr>
      <w:r>
        <w:t>The Operations organization uses Vault to enforce consistent service baselines.</w:t>
      </w:r>
    </w:p>
    <w:p>
      <w:pPr>
        <w:pStyle w:val="ListBullet"/>
      </w:pPr>
      <w:r>
        <w:t>Evidence artifacts are retained in GitHub Enterprise for at least 36 months.</w:t>
      </w:r>
    </w:p>
    <w:p>
      <w:pPr>
        <w:pStyle w:val="ListBullet"/>
      </w:pPr>
      <w:r>
        <w:t>Stakeholders include the Product Manager, service owner, and compliance lead for approvals.</w:t>
      </w:r>
    </w:p>
    <w:p>
      <w:pPr>
        <w:pStyle w:val="ListBullet"/>
      </w:pPr>
      <w:r>
        <w:t>The Operations team coordinates with Product Manager to maintain operational readiness.</w:t>
      </w:r>
    </w:p>
    <w:p>
      <w:pPr>
        <w:pStyle w:val="Heading1"/>
      </w:pPr>
      <w:r>
        <w:t>Approval Workflow</w:t>
      </w:r>
    </w:p>
    <w:p>
      <w:r>
        <w:t>This document aligns with GDPR requirements and supports APAC data residency expectations. Teams must log requests in GitHub Enterprise and track outcomes in CI/CD Pipeline for audit readiness. We prioritize customer impact, data integrity, and regulatory alignment. The Operations organization uses Vault to enforce consistent service baselines.</w:t>
      </w:r>
    </w:p>
    <w:p>
      <w:r>
        <w:t>Evidence artifacts are retained in GitHub Enterprise for at least 36 months. Risk acceptance must be documented and revalidated each quarter. Teams must log requests in GitHub Enterprise and track outcomes in CI/CD Pipeline for audit readiness. All changes require peer review and validation in the CI/CD Pipeline before production promotion.</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All incidents are tagged with severity and mapped to service tiers.</w:t>
      </w:r>
    </w:p>
    <w:p>
      <w:pPr>
        <w:pStyle w:val="Heading1"/>
      </w:pPr>
      <w:r>
        <w:t>Budget Controls</w:t>
      </w:r>
    </w:p>
    <w:p>
      <w:r>
        <w:t>Escalations should follow the on-call rotation with a response target of 30 minutes. Risk acceptance must be documented and revalidated each quarter.</w:t>
      </w:r>
    </w:p>
    <w:p>
      <w:pPr>
        <w:pStyle w:val="ListBullet"/>
      </w:pPr>
      <w:r>
        <w:t>This document aligns with GDPR requirements and supports APAC data residency expectations.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changes require peer review and validation in the CI/CD Pipeline before production promotion.</w:t>
      </w:r>
    </w:p>
    <w:p>
      <w:pPr>
        <w:pStyle w:val="ListBullet"/>
      </w:pPr>
      <w:r>
        <w:t>The Operations team coordinates with Product Manager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Reporting</w:t>
      </w:r>
    </w:p>
    <w:p>
      <w:r>
        <w:t>Stakeholders include the Product Manager, service owner, and compliance lead for approvals. Teams must log requests in GitHub Enterprise and track outcomes in CI/CD Pipeline for audit readiness.</w:t>
      </w:r>
    </w:p>
    <w:p>
      <w:r>
        <w:t>The process integrates with CI/CD Pipeline and depends on Vault for telemetry signals. Teams must log requests in GitHub Enterprise and track outcomes in CI/CD Pipeline for audit readiness.</w:t>
      </w:r>
    </w:p>
    <w:p>
      <w:pPr>
        <w:pStyle w:val="ListBullet"/>
      </w:pPr>
      <w:r>
        <w:t>This document aligns with GDPR requirements and supports APAC data residency expectations.</w:t>
      </w:r>
    </w:p>
    <w:p>
      <w:pPr>
        <w:pStyle w:val="ListBullet"/>
      </w:pPr>
      <w:r>
        <w:t>Teams must log requests in GitHub Enterprise and track outcomes in CI/CD Pipeline for audit readiness.</w:t>
      </w:r>
    </w:p>
    <w:p>
      <w:pPr>
        <w:pStyle w:val="ListBullet"/>
      </w:pPr>
      <w:r>
        <w:t>The Operations team coordinates with Product Manager to maintain operational readiness.</w:t>
      </w:r>
    </w:p>
    <w:p>
      <w:pPr>
        <w:pStyle w:val="ListBullet"/>
      </w:pPr>
      <w:r>
        <w:t>All incidents are tagged with severity and mapped to service tiers.</w:t>
      </w:r>
    </w:p>
    <w:p>
      <w:pPr>
        <w:pStyle w:val="ListBullet"/>
      </w:pPr>
      <w:r>
        <w:t>Escalations should follow the on-call rotation with a response target of 30 minutes.</w:t>
      </w:r>
    </w:p>
    <w:p>
      <w:pPr>
        <w:pStyle w:val="Heading1"/>
      </w:pPr>
      <w:r>
        <w:t>Audit Trail</w:t>
      </w:r>
    </w:p>
    <w:p>
      <w:r>
        <w:t>The process integrates with CI/CD Pipeline and depends on Vault for telemetry signals. The Operations organization uses Vault to enforce consistent service baselines. The process integrates with CI/CD Pipeline and depends on Vault for telemetry signals. Regional teams in APAC follow the same policy with localized legal review.</w:t>
      </w:r>
    </w:p>
    <w:p>
      <w:pPr>
        <w:pStyle w:val="ListBullet"/>
      </w:pPr>
      <w:r>
        <w:t>Systems are monitored via Vault and alert routing in GitHub Enterprise.</w:t>
      </w:r>
    </w:p>
    <w:p>
      <w:pPr>
        <w:pStyle w:val="ListBullet"/>
      </w:pPr>
      <w:r>
        <w:t>Systems are monitored via Vault and alert routing in GitHub Enterprise.</w:t>
      </w:r>
    </w:p>
    <w:p>
      <w:pPr>
        <w:pStyle w:val="ListBullet"/>
      </w:pPr>
      <w:r>
        <w:t>Audit sampling occurs monthly and is summarized in leadership dashboards.</w:t>
      </w:r>
    </w:p>
    <w:p>
      <w:pPr>
        <w:pStyle w:val="ListBullet"/>
      </w:pPr>
      <w:r>
        <w:t>The process integrates with CI/CD Pipeline and depends on Vault for telemetry signals.</w:t>
      </w:r>
    </w:p>
    <w:p>
      <w:pPr>
        <w:pStyle w:val="ListBullet"/>
      </w:pPr>
      <w:r>
        <w:t>Systems are monitored via Vault and alert routing in GitHub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