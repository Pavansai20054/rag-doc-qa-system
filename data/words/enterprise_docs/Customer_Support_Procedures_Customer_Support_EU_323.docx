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Procedures - Customer Support EU v1.1</w:t>
      </w:r>
    </w:p>
    <w:p>
      <w:r>
        <w:t>Department: Customer Support</w:t>
      </w:r>
    </w:p>
    <w:p>
      <w:r>
        <w:t>Author: Morgan Patel</w:t>
      </w:r>
    </w:p>
    <w:p>
      <w:r>
        <w:t>Created date: 2024-01-04</w:t>
      </w:r>
    </w:p>
    <w:p>
      <w:r>
        <w:t>Region: EU</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Intake</w:t>
      </w:r>
    </w:p>
    <w:p>
      <w:r>
        <w:t>Stakeholders include the Security Analyst, service owner, and compliance lead for approvals. Stakeholders include the Security Analyst, service owner, and compliance lead for approvals. This document aligns with SOC 2 requirements and supports EU data residency expectations. The Customer Support team coordinates with Security Analyst to maintain operational readiness.</w:t>
      </w:r>
    </w:p>
    <w:p>
      <w:r>
        <w:t>Evidence artifacts are retained in Google Workspace for at least 18 months. This document aligns with SOC 2 requirements and supports EU data residency expectations. All incidents are tagged with severity and mapped to service tiers.</w:t>
      </w:r>
    </w:p>
    <w:p>
      <w:pPr>
        <w:pStyle w:val="ListBullet"/>
      </w:pPr>
      <w:r>
        <w:t>Systems are monitored via GCP and alert routing in Google Workspace.</w:t>
      </w:r>
    </w:p>
    <w:p>
      <w:pPr>
        <w:pStyle w:val="ListBullet"/>
      </w:pPr>
      <w:r>
        <w:t>The Customer Support team coordinates with Security Analyst to maintain operational readiness.</w:t>
      </w:r>
    </w:p>
    <w:p>
      <w:pPr>
        <w:pStyle w:val="ListBullet"/>
      </w:pPr>
      <w:r>
        <w:t>Risk acceptance must be documented and revalidated each quarter.</w:t>
      </w:r>
    </w:p>
    <w:p>
      <w:pPr>
        <w:pStyle w:val="Heading1"/>
      </w:pPr>
      <w:r>
        <w:t>Triage</w:t>
      </w:r>
    </w:p>
    <w:p>
      <w:r>
        <w:t>The process integrates with CRM Platform and depends on GCP for telemetry signals. All changes require peer review and validation in the CRM Platform before production promotion. Stakeholders include the Security Analyst, service owner, and compliance lead for approvals. Risk acceptance must be documented and revalidated each quarter.</w:t>
      </w:r>
    </w:p>
    <w:p>
      <w:pPr>
        <w:pStyle w:val="ListBullet"/>
      </w:pPr>
      <w:r>
        <w:t>Evidence artifacts are retained in Google Workspace for at least 18 months.</w:t>
      </w:r>
    </w:p>
    <w:p>
      <w:pPr>
        <w:pStyle w:val="ListBullet"/>
      </w:pPr>
      <w:r>
        <w:t>The Customer Support team coordinates with Security Analyst to maintain operational readiness.</w:t>
      </w:r>
    </w:p>
    <w:p>
      <w:pPr>
        <w:pStyle w:val="ListBullet"/>
      </w:pPr>
      <w:r>
        <w:t>Audit sampling occurs monthly and is summarized in leadership dashboards.</w:t>
      </w:r>
    </w:p>
    <w:p>
      <w:pPr>
        <w:pStyle w:val="ListBullet"/>
      </w:pPr>
      <w:r>
        <w:t>All incidents are tagged with severity and mapped to service tiers.</w:t>
      </w:r>
    </w:p>
    <w:p>
      <w:pPr>
        <w:pStyle w:val="ListBullet"/>
      </w:pPr>
      <w:r>
        <w:t>All changes require peer review and validation in the CRM Platform before production promotion.</w:t>
      </w:r>
    </w:p>
    <w:p>
      <w:pPr>
        <w:pStyle w:val="Heading1"/>
      </w:pPr>
      <w:r>
        <w:t>Resolution</w:t>
      </w:r>
    </w:p>
    <w:p>
      <w:r>
        <w:t>Teams must log requests in Google Workspace and track outcomes in CRM Platform for audit readiness. All changes require peer review and validation in the CRM Platform before production promotion.</w:t>
      </w:r>
    </w:p>
    <w:p>
      <w:r>
        <w:t>The process integrates with CRM Platform and depends on GCP for telemetry signals. Stakeholders include the Security Analyst, service owner, and compliance lead for approvals. All changes require peer review and validation in the CRM Platform before production promotion.</w:t>
      </w:r>
    </w:p>
    <w:p>
      <w:pPr>
        <w:pStyle w:val="ListBullet"/>
      </w:pPr>
      <w:r>
        <w:t>All changes require peer review and validation in the CRM Platform before production promotion.</w:t>
      </w:r>
    </w:p>
    <w:p>
      <w:pPr>
        <w:pStyle w:val="ListBullet"/>
      </w:pPr>
      <w:r>
        <w:t>Systems are monitored via GCP and alert routing in Google Workspace.</w:t>
      </w:r>
    </w:p>
    <w:p>
      <w:pPr>
        <w:pStyle w:val="ListBullet"/>
      </w:pPr>
      <w:r>
        <w:t>The process integrates with CRM Platform and depends on GCP for telemetry signals.</w:t>
      </w:r>
    </w:p>
    <w:p>
      <w:pPr>
        <w:pStyle w:val="ListBullet"/>
      </w:pPr>
      <w:r>
        <w:t>Systems are monitored via GCP and alert routing in Google Workspace.</w:t>
      </w:r>
    </w:p>
    <w:p>
      <w:pPr>
        <w:pStyle w:val="ListBullet"/>
      </w:pPr>
      <w:r>
        <w:t>The Customer Support team coordinates with Security Analyst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Security</w:t>
            </w:r>
          </w:p>
        </w:tc>
        <w:tc>
          <w:tcPr>
            <w:tcW w:type="dxa" w:w="2880"/>
          </w:tcPr>
          <w:p>
            <w:r>
              <w:t>Complete</w:t>
            </w:r>
          </w:p>
        </w:tc>
      </w:tr>
      <w:tr>
        <w:tc>
          <w:tcPr>
            <w:tcW w:type="dxa" w:w="2880"/>
          </w:tcPr>
          <w:p>
            <w:r>
              <w:t>Patch window</w:t>
            </w:r>
          </w:p>
        </w:tc>
        <w:tc>
          <w:tcPr>
            <w:tcW w:type="dxa" w:w="2880"/>
          </w:tcPr>
          <w:p>
            <w:r>
              <w:t>Security Analyst</w:t>
            </w:r>
          </w:p>
        </w:tc>
        <w:tc>
          <w:tcPr>
            <w:tcW w:type="dxa" w:w="2880"/>
          </w:tcPr>
          <w:p>
            <w:r>
              <w:t>Complete</w:t>
            </w:r>
          </w:p>
        </w:tc>
      </w:tr>
    </w:tbl>
    <w:p>
      <w:pPr>
        <w:pStyle w:val="Heading1"/>
      </w:pPr>
      <w:r>
        <w:t>Escalation</w:t>
      </w:r>
    </w:p>
    <w:p>
      <w:r>
        <w:t>Systems are monitored via GCP and alert routing in Google Workspace. The Customer Support organization uses GCP to enforce consistent service baselines.</w:t>
      </w:r>
    </w:p>
    <w:p>
      <w:r>
        <w:t>Systems are monitored via GCP and alert routing in Google Workspace. The Customer Support organization uses GCP to enforce consistent service baselines.</w:t>
      </w:r>
    </w:p>
    <w:p>
      <w:pPr>
        <w:pStyle w:val="ListBullet"/>
      </w:pPr>
      <w:r>
        <w:t>We prioritize customer impact, data integrity, and regulatory alignment.</w:t>
      </w:r>
    </w:p>
    <w:p>
      <w:pPr>
        <w:pStyle w:val="ListBullet"/>
      </w:pPr>
      <w:r>
        <w:t>Escalations should follow the on-call rotation with a response target of 30 minutes.</w:t>
      </w:r>
    </w:p>
    <w:p>
      <w:pPr>
        <w:pStyle w:val="ListBullet"/>
      </w:pPr>
      <w:r>
        <w:t>Stakeholders include the Security Analyst, service owner, and compliance lead for approvals.</w:t>
      </w:r>
    </w:p>
    <w:p>
      <w:pPr>
        <w:pStyle w:val="ListBullet"/>
      </w:pPr>
      <w:r>
        <w:t>Systems are monitored via GCP and alert routing in Google Workspace.</w:t>
      </w:r>
    </w:p>
    <w:p>
      <w:pPr>
        <w:pStyle w:val="ListBullet"/>
      </w:pPr>
      <w:r>
        <w:t>The process integrates with CRM Platform and depends on GCP for telemetry signals.</w:t>
      </w:r>
    </w:p>
    <w:p>
      <w:pPr>
        <w:pStyle w:val="Heading1"/>
      </w:pPr>
      <w:r>
        <w:t>Customer Follow-Up</w:t>
      </w:r>
    </w:p>
    <w:p>
      <w:r>
        <w:t>Regional teams in EU follow the same policy with localized legal review. The process integrates with CRM Platform and depends on GCP for telemetry signals. The process integrates with CRM Platform and depends on GCP for telemetry signals. The process integrates with CRM Platform and depends on GCP for telemetry signals.</w:t>
      </w:r>
    </w:p>
    <w:p>
      <w:r>
        <w:t>The Customer Support organization uses GCP to enforce consistent service baselines. We prioritize customer impact, data integrity, and regulatory alignment. Teams must log requests in Google Workspace and track outcomes in CRM Platform for audit readiness. Audit sampling occurs monthly and is summarized in leadership dashboards.</w:t>
      </w:r>
    </w:p>
    <w:p>
      <w:pPr>
        <w:pStyle w:val="ListBullet"/>
      </w:pPr>
      <w:r>
        <w:t>Evidence artifacts are retained in Google Workspace for at least 18 months.</w:t>
      </w:r>
    </w:p>
    <w:p>
      <w:pPr>
        <w:pStyle w:val="ListBullet"/>
      </w:pPr>
      <w:r>
        <w:t>This document aligns with SOC 2 requirements and supports EU data residency expectations.</w:t>
      </w:r>
    </w:p>
    <w:p>
      <w:pPr>
        <w:pStyle w:val="ListBullet"/>
      </w:pPr>
      <w:r>
        <w:t>Stakeholders include the Security Analyst, service owner, and compliance lead for approvals.</w:t>
      </w:r>
    </w:p>
    <w:p>
      <w:pPr>
        <w:pStyle w:val="ListBullet"/>
      </w:pPr>
      <w:r>
        <w:t>We prioritize customer impact, data integrity, and regulatory alignment.</w:t>
      </w:r>
    </w:p>
    <w:p>
      <w:pPr>
        <w:pStyle w:val="ListBullet"/>
      </w:pPr>
      <w:r>
        <w:t>Evidence artifacts are retained in Google Workspace for at least 18 months.</w:t>
      </w:r>
    </w:p>
    <w:p>
      <w:pPr>
        <w:pStyle w:val="ListBullet"/>
      </w:pPr>
      <w:r>
        <w:t>The Customer Support team coordinates with Security Analyst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w:t>
            </w:r>
          </w:p>
        </w:tc>
        <w:tc>
          <w:tcPr>
            <w:tcW w:type="dxa" w:w="2880"/>
          </w:tcPr>
          <w:p>
            <w:r>
              <w:t>In Progress</w:t>
            </w:r>
          </w:p>
        </w:tc>
      </w:tr>
      <w:tr>
        <w:tc>
          <w:tcPr>
            <w:tcW w:type="dxa" w:w="2880"/>
          </w:tcPr>
          <w:p>
            <w:r>
              <w:t>Access review</w:t>
            </w:r>
          </w:p>
        </w:tc>
        <w:tc>
          <w:tcPr>
            <w:tcW w:type="dxa" w:w="2880"/>
          </w:tcPr>
          <w:p>
            <w:r>
              <w:t>Security</w:t>
            </w:r>
          </w:p>
        </w:tc>
        <w:tc>
          <w:tcPr>
            <w:tcW w:type="dxa" w:w="2880"/>
          </w:tcPr>
          <w:p>
            <w:r>
              <w:t>In Progress</w:t>
            </w:r>
          </w:p>
        </w:tc>
      </w:tr>
      <w:tr>
        <w:tc>
          <w:tcPr>
            <w:tcW w:type="dxa" w:w="2880"/>
          </w:tcPr>
          <w:p>
            <w:r>
              <w:t>Incident drill</w:t>
            </w:r>
          </w:p>
        </w:tc>
        <w:tc>
          <w:tcPr>
            <w:tcW w:type="dxa" w:w="2880"/>
          </w:tcPr>
          <w:p>
            <w:r>
              <w:t>Security Analyst</w:t>
            </w:r>
          </w:p>
        </w:tc>
        <w:tc>
          <w:tcPr>
            <w:tcW w:type="dxa" w:w="2880"/>
          </w:tcPr>
          <w:p>
            <w:r>
              <w:t>In Progress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