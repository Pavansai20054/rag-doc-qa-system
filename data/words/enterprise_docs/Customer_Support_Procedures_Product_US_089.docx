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Product US v1.1</w:t>
      </w:r>
    </w:p>
    <w:p>
      <w:r>
        <w:t>Department: Product</w:t>
      </w:r>
    </w:p>
    <w:p>
      <w:r>
        <w:t>Author: Taylor Lee</w:t>
      </w:r>
    </w:p>
    <w:p>
      <w:r>
        <w:t>Created date: 2025-08-17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process integrates with Payment Processing Service and depends on Okta for telemetry signals. This document aligns with GDPR requirements and supports US data residency expectations.</w:t>
      </w:r>
    </w:p>
    <w:p>
      <w:r>
        <w:t>The Product team coordinates with Support Specialist to maintain operational readiness. Stakeholders include the Support Specialist, service owner, and compliance lead for approvals.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The Product team coordinates with Support Specialist to maintain operational readiness.</w:t>
      </w:r>
    </w:p>
    <w:p>
      <w:pPr>
        <w:pStyle w:val="Heading1"/>
      </w:pPr>
      <w:r>
        <w:t>Triage</w:t>
      </w:r>
    </w:p>
    <w:p>
      <w:r>
        <w:t>Escalations should follow the on-call rotation with a response target of 45 minutes. Evidence artifacts are retained in Confluence for at least 12 months. All changes require peer review and validation in the Payment Processing Service before production promotion.</w:t>
      </w:r>
    </w:p>
    <w:p>
      <w:r>
        <w:t>The Product organization uses Okta to enforce consistent service baselines. Audit sampling occurs monthly and is summarized in leadership dashboards. All incidents are tagged with severity and mapped to service tiers. Stakeholders include the Support Specialist, service owner, and compliance lead for approvals.</w:t>
      </w:r>
    </w:p>
    <w:p>
      <w:pPr>
        <w:pStyle w:val="ListBullet"/>
      </w:pPr>
      <w:r>
        <w:t>Teams must log requests in Confluence and track outcomes in Payment Processing Service for audit readiness.</w:t>
      </w:r>
    </w:p>
    <w:p>
      <w:pPr>
        <w:pStyle w:val="ListBullet"/>
      </w:pPr>
      <w:r>
        <w:t>Regional teams in US follow the same policy with localized legal review.</w:t>
      </w:r>
    </w:p>
    <w:p>
      <w:pPr>
        <w:pStyle w:val="ListBullet"/>
      </w:pPr>
      <w:r>
        <w:t>The process integrates with Payment Processing Service and depends on Okta for telemetry signals.</w:t>
      </w:r>
    </w:p>
    <w:p>
      <w:pPr>
        <w:pStyle w:val="ListBullet"/>
      </w:pPr>
      <w:r>
        <w:t>All incidents are tagged with severity and mapped to service tiers.</w:t>
      </w:r>
    </w:p>
    <w:p>
      <w:pPr>
        <w:pStyle w:val="ListBullet"/>
      </w:pPr>
      <w:r>
        <w:t>All changes require peer review and validation in the Payment Processing Service before production promotion.</w:t>
      </w:r>
    </w:p>
    <w:p>
      <w:pPr>
        <w:pStyle w:val="ListBullet"/>
      </w:pPr>
      <w:r>
        <w:t>Systems are monitored via Okta and alert routing in Confluence.</w:t>
      </w:r>
    </w:p>
    <w:p>
      <w:pPr>
        <w:pStyle w:val="Heading1"/>
      </w:pPr>
      <w:r>
        <w:t>Resolution</w:t>
      </w:r>
    </w:p>
    <w:p>
      <w:r>
        <w:t>We prioritize customer impact, data integrity, and regulatory alignment. All changes require peer review and validation in the Payment Processing Service before production promotion.</w:t>
      </w:r>
    </w:p>
    <w:p>
      <w:pPr>
        <w:pStyle w:val="ListBullet"/>
      </w:pPr>
      <w:r>
        <w:t>Regional teams in US follow the same policy with localized legal review.</w:t>
      </w:r>
    </w:p>
    <w:p>
      <w:pPr>
        <w:pStyle w:val="ListBullet"/>
      </w:pPr>
      <w:r>
        <w:t>The Product team coordinates with Support Specialist to maintain operational readiness.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Evidence artifacts are retained in Confluence for at least 12 months.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Patch window</w:t>
            </w:r>
          </w:p>
        </w:tc>
        <w:tc>
          <w:tcPr>
            <w:tcW w:type="dxa" w:w="2880"/>
          </w:tcPr>
          <w:p>
            <w:r>
              <w:t>Support Specialist</w:t>
            </w:r>
          </w:p>
        </w:tc>
        <w:tc>
          <w:tcPr>
            <w:tcW w:type="dxa" w:w="2880"/>
          </w:tcPr>
          <w:p>
            <w:r>
              <w:t>Complete</w:t>
            </w:r>
          </w:p>
        </w:tc>
      </w:tr>
    </w:tbl>
    <w:p>
      <w:pPr>
        <w:pStyle w:val="Heading1"/>
      </w:pPr>
      <w:r>
        <w:t>Escalation</w:t>
      </w:r>
    </w:p>
    <w:p>
      <w:r>
        <w:t>Escalations should follow the on-call rotation with a response target of 45 minutes. Evidence artifacts are retained in Confluence for at least 12 months. All changes require peer review and validation in the Payment Processing Service before production promotion. We prioritize customer impact, data integrity, and regulatory alignment.</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Support Specialist</w:t>
            </w:r>
          </w:p>
        </w:tc>
        <w:tc>
          <w:tcPr>
            <w:tcW w:type="dxa" w:w="2880"/>
          </w:tcPr>
          <w:p>
            <w:r>
              <w:t>In Progress</w:t>
            </w:r>
          </w:p>
        </w:tc>
      </w:tr>
      <w:tr>
        <w:tc>
          <w:tcPr>
            <w:tcW w:type="dxa" w:w="2880"/>
          </w:tcPr>
          <w:p>
            <w:r>
              <w:t>Vendor check</w:t>
            </w:r>
          </w:p>
        </w:tc>
        <w:tc>
          <w:tcPr>
            <w:tcW w:type="dxa" w:w="2880"/>
          </w:tcPr>
          <w:p>
            <w:r>
              <w:t>Security</w:t>
            </w:r>
          </w:p>
        </w:tc>
        <w:tc>
          <w:tcPr>
            <w:tcW w:type="dxa" w:w="2880"/>
          </w:tcPr>
          <w:p>
            <w:r>
              <w:t>Planned</w:t>
            </w:r>
          </w:p>
        </w:tc>
      </w:tr>
    </w:tbl>
    <w:p>
      <w:pPr>
        <w:pStyle w:val="Heading1"/>
      </w:pPr>
      <w:r>
        <w:t>Customer Follow-Up</w:t>
      </w:r>
    </w:p>
    <w:p>
      <w:r>
        <w:t>Audit sampling occurs monthly and is summarized in leadership dashboards. Teams must log requests in Confluence and track outcomes in Payment Processing Service for audit readiness.</w:t>
      </w:r>
    </w:p>
    <w:p>
      <w:pPr>
        <w:pStyle w:val="ListBullet"/>
      </w:pPr>
      <w:r>
        <w:t>Systems are monitored via Okta and alert routing in Confluence.</w:t>
      </w:r>
    </w:p>
    <w:p>
      <w:pPr>
        <w:pStyle w:val="ListBullet"/>
      </w:pPr>
      <w:r>
        <w:t>The Product team coordinates with Support Specialist to maintain operational readiness.</w:t>
      </w:r>
    </w:p>
    <w:p>
      <w:pPr>
        <w:pStyle w:val="ListBullet"/>
      </w:pPr>
      <w:r>
        <w:t>Regional teams in US follow the same policy with localized legal review.</w:t>
      </w:r>
    </w:p>
    <w:p>
      <w:pPr>
        <w:pStyle w:val="ListBullet"/>
      </w:pPr>
      <w:r>
        <w:t>The process integrates with Payment Processing Service and depends on Okta for telemetry signals.</w:t>
      </w:r>
    </w:p>
    <w:p>
      <w:pPr>
        <w:pStyle w:val="ListBullet"/>
      </w:pPr>
      <w:r>
        <w:t>Risk acceptance must be documented and revalidated each quarter.</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