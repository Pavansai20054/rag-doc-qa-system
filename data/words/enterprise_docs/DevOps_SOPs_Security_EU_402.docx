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Security EU v1.0</w:t>
      </w:r>
    </w:p>
    <w:p>
      <w:r>
        <w:t>Department: Security</w:t>
      </w:r>
    </w:p>
    <w:p>
      <w:r>
        <w:t>Author: Morgan Lee</w:t>
      </w:r>
    </w:p>
    <w:p>
      <w:r>
        <w:t>Created date: 2025-11-10</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Stakeholders include the Procurement Lead, service owner, and compliance lead for approvals. Stakeholders include the Procurement Lead, service owner, and compliance lead for approvals. The Security organization uses ServiceNow to enforce consistent service baselines.</w:t>
      </w:r>
    </w:p>
    <w:p>
      <w:pPr>
        <w:pStyle w:val="ListBullet"/>
      </w:pPr>
      <w:r>
        <w:t>The Security organization uses ServiceNow to enforce consistent service baselines.</w:t>
      </w:r>
    </w:p>
    <w:p>
      <w:pPr>
        <w:pStyle w:val="ListBullet"/>
      </w:pPr>
      <w:r>
        <w:t>Risk acceptance must be documented and revalidated each quarter.</w:t>
      </w:r>
    </w:p>
    <w:p>
      <w:pPr>
        <w:pStyle w:val="ListBullet"/>
      </w:pPr>
      <w:r>
        <w:t>All changes require peer review and validation in the ERP System before production promotion.</w:t>
      </w:r>
    </w:p>
    <w:p>
      <w:pPr>
        <w:pStyle w:val="Heading1"/>
      </w:pPr>
      <w:r>
        <w:t>Change Management</w:t>
      </w:r>
    </w:p>
    <w:p>
      <w:r>
        <w:t>Audit sampling occurs monthly and is summarized in leadership dashboards. Evidence artifacts are retained in Salesforce for at least 24 months. Teams must log requests in Salesforce and track outcomes in ERP System for audit readiness.</w:t>
      </w:r>
    </w:p>
    <w:p>
      <w:r>
        <w:t>The process integrates with ERP System and depends on ServiceNow for telemetry signals. Regional teams in EU follow the same policy with localized legal review. This document aligns with HIPAA requirements and supports EU data residency expectations.</w:t>
      </w:r>
    </w:p>
    <w:p>
      <w:pPr>
        <w:pStyle w:val="ListBullet"/>
      </w:pPr>
      <w:r>
        <w:t>We prioritize customer impact, data integrity, and regulatory alignment.</w:t>
      </w:r>
    </w:p>
    <w:p>
      <w:pPr>
        <w:pStyle w:val="ListBullet"/>
      </w:pPr>
      <w:r>
        <w:t>This document aligns with HIPAA requirements and supports EU data residency expectations.</w:t>
      </w:r>
    </w:p>
    <w:p>
      <w:pPr>
        <w:pStyle w:val="ListBullet"/>
      </w:pPr>
      <w:r>
        <w:t>All incidents are tagged with severity and mapped to service tiers.</w:t>
      </w:r>
    </w:p>
    <w:p>
      <w:pPr>
        <w:pStyle w:val="ListBullet"/>
      </w:pPr>
      <w:r>
        <w:t>Systems are monitored via ServiceNow and alert routing in Salesforce.</w:t>
      </w:r>
    </w:p>
    <w:p>
      <w:pPr>
        <w:pStyle w:val="ListBullet"/>
      </w:pPr>
      <w:r>
        <w:t>All changes require peer review and validation in the ERP System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Patch window</w:t>
            </w:r>
          </w:p>
        </w:tc>
        <w:tc>
          <w:tcPr>
            <w:tcW w:type="dxa" w:w="2880"/>
          </w:tcPr>
          <w:p>
            <w:r>
              <w:t>Procurement Lead</w:t>
            </w:r>
          </w:p>
        </w:tc>
        <w:tc>
          <w:tcPr>
            <w:tcW w:type="dxa" w:w="2880"/>
          </w:tcPr>
          <w:p>
            <w:r>
              <w:t>In Progress</w:t>
            </w:r>
          </w:p>
        </w:tc>
      </w:tr>
      <w:tr>
        <w:tc>
          <w:tcPr>
            <w:tcW w:type="dxa" w:w="2880"/>
          </w:tcPr>
          <w:p>
            <w:r>
              <w:t>Vendor check</w:t>
            </w:r>
          </w:p>
        </w:tc>
        <w:tc>
          <w:tcPr>
            <w:tcW w:type="dxa" w:w="2880"/>
          </w:tcPr>
          <w:p>
            <w:r>
              <w:t>Security</w:t>
            </w:r>
          </w:p>
        </w:tc>
        <w:tc>
          <w:tcPr>
            <w:tcW w:type="dxa" w:w="2880"/>
          </w:tcPr>
          <w:p>
            <w:r>
              <w:t>Complete</w:t>
            </w:r>
          </w:p>
        </w:tc>
      </w:tr>
      <w:tr>
        <w:tc>
          <w:tcPr>
            <w:tcW w:type="dxa" w:w="2880"/>
          </w:tcPr>
          <w:p>
            <w:r>
              <w:t>Patch window</w:t>
            </w:r>
          </w:p>
        </w:tc>
        <w:tc>
          <w:tcPr>
            <w:tcW w:type="dxa" w:w="2880"/>
          </w:tcPr>
          <w:p>
            <w:r>
              <w:t>Procurement Lead</w:t>
            </w:r>
          </w:p>
        </w:tc>
        <w:tc>
          <w:tcPr>
            <w:tcW w:type="dxa" w:w="2880"/>
          </w:tcPr>
          <w:p>
            <w:r>
              <w:t>Complete</w:t>
            </w:r>
          </w:p>
        </w:tc>
      </w:tr>
    </w:tbl>
    <w:p>
      <w:pPr>
        <w:pStyle w:val="Heading1"/>
      </w:pPr>
      <w:r>
        <w:t>Release Workflow</w:t>
      </w:r>
    </w:p>
    <w:p>
      <w:r>
        <w:t>The Security organization uses ServiceNow to enforce consistent service baselines. Escalations should follow the on-call rotation with a response target of 45 minutes. Evidence artifacts are retained in Salesforce for at least 24 months. The Security team coordinates with Procurement Lead to maintain operational readiness.</w:t>
      </w:r>
    </w:p>
    <w:p>
      <w:r>
        <w:t>This document aligns with HIPAA requirements and supports EU data residency expectations. The process integrates with ERP System and depends on ServiceNow for telemetry signals. Regional teams in EU follow the same policy with localized legal review. Teams must log requests in Salesforce and track outcomes in ERP System for audit readiness.</w:t>
      </w:r>
    </w:p>
    <w:p>
      <w:pPr>
        <w:pStyle w:val="ListBullet"/>
      </w:pPr>
      <w:r>
        <w:t>Stakeholders include the Procurement Lead, service owner, and compliance lead for approvals.</w:t>
      </w:r>
    </w:p>
    <w:p>
      <w:pPr>
        <w:pStyle w:val="ListBullet"/>
      </w:pPr>
      <w:r>
        <w:t>Teams must log requests in Salesforce and track outcomes in ERP System for audit readiness.</w:t>
      </w:r>
    </w:p>
    <w:p>
      <w:pPr>
        <w:pStyle w:val="ListBullet"/>
      </w:pPr>
      <w:r>
        <w:t>Evidence artifacts are retained in Salesforce for at least 24 months.</w:t>
      </w:r>
    </w:p>
    <w:p>
      <w:pPr>
        <w:pStyle w:val="ListBullet"/>
      </w:pPr>
      <w:r>
        <w:t>Escalations should follow the on-call rotation with a response target of 45 minutes.</w:t>
      </w:r>
    </w:p>
    <w:p>
      <w:pPr>
        <w:pStyle w:val="Heading1"/>
      </w:pPr>
      <w:r>
        <w:t>Monitoring and Alerts</w:t>
      </w:r>
    </w:p>
    <w:p>
      <w:r>
        <w:t>Teams must log requests in Salesforce and track outcomes in ERP System for audit readiness. Risk acceptance must be documented and revalidated each quarter. Regional teams in EU follow the same policy with localized legal review.</w:t>
      </w:r>
    </w:p>
    <w:p>
      <w:r>
        <w:t>Regional teams in EU follow the same policy with localized legal review. Evidence artifacts are retained in Salesforce for at least 24 months.</w:t>
      </w:r>
    </w:p>
    <w:p>
      <w:pPr>
        <w:pStyle w:val="ListBullet"/>
      </w:pPr>
      <w:r>
        <w:t>The Security team coordinates with Procurement Lead to maintain operational readiness.</w:t>
      </w:r>
    </w:p>
    <w:p>
      <w:pPr>
        <w:pStyle w:val="ListBullet"/>
      </w:pPr>
      <w:r>
        <w:t>Stakeholders include the Procurement Lead, service owner, and compliance lead for approvals.</w:t>
      </w:r>
    </w:p>
    <w:p>
      <w:pPr>
        <w:pStyle w:val="ListBullet"/>
      </w:pPr>
      <w:r>
        <w:t>The Security organization uses ServiceNow to enforce consistent service baselines.</w:t>
      </w:r>
    </w:p>
    <w:p>
      <w:pPr>
        <w:pStyle w:val="Heading1"/>
      </w:pPr>
      <w:r>
        <w:t>Post-Release Review</w:t>
      </w:r>
    </w:p>
    <w:p>
      <w:r>
        <w:t>This document aligns with HIPAA requirements and supports EU data residency expectations. The Security organization uses ServiceNow to enforce consistent service baselines. The Security team coordinates with Procurement Lead to maintain operational readiness. This document aligns with HIPAA requirements and supports EU data residency expectations.</w:t>
      </w:r>
    </w:p>
    <w:p>
      <w:pPr>
        <w:pStyle w:val="ListBullet"/>
      </w:pPr>
      <w:r>
        <w:t>The Security organization uses ServiceNow to enforce consistent service baselines.</w:t>
      </w:r>
    </w:p>
    <w:p>
      <w:pPr>
        <w:pStyle w:val="ListBullet"/>
      </w:pPr>
      <w:r>
        <w:t>This document aligns with HIPAA requirements and supports EU data residency expectations.</w:t>
      </w:r>
    </w:p>
    <w:p>
      <w:pPr>
        <w:pStyle w:val="ListBullet"/>
      </w:pPr>
      <w:r>
        <w:t>This document aligns with HIPAA requirements and supports EU data residency expectations.</w:t>
      </w:r>
    </w:p>
    <w:p>
      <w:pPr>
        <w:pStyle w:val="ListBullet"/>
      </w:pPr>
      <w:r>
        <w:t>We prioritize customer impact, data integrity, and regulatory alignment.</w:t>
      </w:r>
    </w:p>
    <w:p>
      <w:pPr>
        <w:pStyle w:val="ListBullet"/>
      </w:pPr>
      <w:r>
        <w:t>The Security organization uses ServiceNow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