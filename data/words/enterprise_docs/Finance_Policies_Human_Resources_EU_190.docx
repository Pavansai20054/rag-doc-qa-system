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Human Resources EU v3.0</w:t>
      </w:r>
    </w:p>
    <w:p>
      <w:r>
        <w:t>Department: Human Resources</w:t>
      </w:r>
    </w:p>
    <w:p>
      <w:r>
        <w:t>Author: Morgan Lee</w:t>
      </w:r>
    </w:p>
    <w:p>
      <w:r>
        <w:t>Created date: 2026-05-13</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We prioritize customer impact, data integrity, and regulatory alignment. Escalations should follow the on-call rotation with a response target of 60 minutes. Systems are monitored via Prometheus and alert routing in SAP.</w:t>
      </w:r>
    </w:p>
    <w:p>
      <w:pPr>
        <w:pStyle w:val="ListBullet"/>
      </w:pPr>
      <w:r>
        <w:t>Escalations should follow the on-call rotation with a response target of 60 minutes.</w:t>
      </w:r>
    </w:p>
    <w:p>
      <w:pPr>
        <w:pStyle w:val="ListBullet"/>
      </w:pPr>
      <w:r>
        <w:t>We prioritize customer impact, data integrity, and regulatory alignment.</w:t>
      </w:r>
    </w:p>
    <w:p>
      <w:pPr>
        <w:pStyle w:val="ListBullet"/>
      </w:pPr>
      <w:r>
        <w:t>This document aligns with PCI DSS requirements and supports EU data residency expectations.</w:t>
      </w:r>
    </w:p>
    <w:p>
      <w:pPr>
        <w:pStyle w:val="ListBullet"/>
      </w:pPr>
      <w:r>
        <w:t>Risk acceptance must be documented and revalidated each quarter.</w:t>
      </w:r>
    </w:p>
    <w:p>
      <w:pPr>
        <w:pStyle w:val="ListBullet"/>
      </w:pPr>
      <w:r>
        <w:t>The process integrates with Log Aggregation Cluster and depends on Prometheus for telemetry signals.</w:t>
      </w:r>
    </w:p>
    <w:p>
      <w:pPr>
        <w:pStyle w:val="ListBullet"/>
      </w:pPr>
      <w:r>
        <w:t>Regional teams in EU follow the same policy with localized legal review.</w:t>
      </w:r>
    </w:p>
    <w:p>
      <w:pPr>
        <w:pStyle w:val="Heading1"/>
      </w:pPr>
      <w:r>
        <w:t>Approval Workflow</w:t>
      </w:r>
    </w:p>
    <w:p>
      <w:r>
        <w:t>All incidents are tagged with severity and mapped to service tiers. The process integrates with Log Aggregation Cluster and depends on Prometheus for telemetry signals. Audit sampling occurs monthly and is summarized in leadership dashboards.</w:t>
      </w:r>
    </w:p>
    <w:p>
      <w:pPr>
        <w:pStyle w:val="ListBullet"/>
      </w:pPr>
      <w:r>
        <w:t>The Human Resources team coordinates with Product Manager to maintain operational readiness.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Evidence artifacts are retained in SAP for at least 12 months.</w:t>
      </w:r>
    </w:p>
    <w:p>
      <w:pPr>
        <w:pStyle w:val="ListBullet"/>
      </w:pPr>
      <w:r>
        <w:t>Audit sampling occurs monthly and is summarized in leadership dashboards.</w:t>
      </w:r>
    </w:p>
    <w:p>
      <w:pPr>
        <w:pStyle w:val="Heading1"/>
      </w:pPr>
      <w:r>
        <w:t>Budget Controls</w:t>
      </w:r>
    </w:p>
    <w:p>
      <w:r>
        <w:t>Stakeholders include the Product Manager, service owner, and compliance lead for approvals. All incidents are tagged with severity and mapped to service tiers. Risk acceptance must be documented and revalidated each quarter. All changes require peer review and validation in the Log Aggregation Cluster before production promotion.</w:t>
      </w:r>
    </w:p>
    <w:p>
      <w:r>
        <w:t>Regional teams in EU follow the same policy with localized legal review. Regional teams in EU follow the same policy with localized legal review. Stakeholders include the Product Manager, service owner, and compliance lead for approvals.</w:t>
      </w:r>
    </w:p>
    <w:p>
      <w:pPr>
        <w:pStyle w:val="ListBullet"/>
      </w:pPr>
      <w:r>
        <w:t>Audit sampling occurs monthly and is summarized in leadership dashboards.</w:t>
      </w:r>
    </w:p>
    <w:p>
      <w:pPr>
        <w:pStyle w:val="ListBullet"/>
      </w:pPr>
      <w:r>
        <w:t>Escalations should follow the on-call rotation with a response target of 60 minutes.</w:t>
      </w:r>
    </w:p>
    <w:p>
      <w:pPr>
        <w:pStyle w:val="ListBullet"/>
      </w:pPr>
      <w:r>
        <w:t>The process integrates with Log Aggregation Cluster and depends on Prometheus for telemetry signals.</w:t>
      </w:r>
    </w:p>
    <w:p>
      <w:pPr>
        <w:pStyle w:val="ListBullet"/>
      </w:pPr>
      <w:r>
        <w:t>Escalations should follow the on-call rotation with a response target of 60 minutes.</w:t>
      </w:r>
    </w:p>
    <w:p>
      <w:pPr>
        <w:pStyle w:val="ListBullet"/>
      </w:pPr>
      <w:r>
        <w:t>This document aligns with PCI DSS requirements and supports EU data residency expectations.</w:t>
      </w:r>
    </w:p>
    <w:p>
      <w:pPr>
        <w:pStyle w:val="ListBullet"/>
      </w:pPr>
      <w:r>
        <w:t>This document aligns with PCI DSS requirements and supports EU data residency expectations.</w:t>
      </w:r>
    </w:p>
    <w:p>
      <w:pPr>
        <w:pStyle w:val="Heading1"/>
      </w:pPr>
      <w:r>
        <w:t>Reporting</w:t>
      </w:r>
    </w:p>
    <w:p>
      <w:r>
        <w:t>The Human Resources team coordinates with Product Manager to maintain operational readiness. All changes require peer review and validation in the Log Aggregation Cluster before production promotion.</w:t>
      </w:r>
    </w:p>
    <w:p>
      <w:pPr>
        <w:pStyle w:val="ListBullet"/>
      </w:pPr>
      <w:r>
        <w:t>The Human Resources organization uses Prometheus to enforce consistent service baselines.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The Human Resources team coordinates with Product Manager to maintain operational readiness.</w:t>
      </w:r>
    </w:p>
    <w:p>
      <w:pPr>
        <w:pStyle w:val="ListBullet"/>
      </w:pPr>
      <w:r>
        <w:t>Risk acceptance must be documented and revalidated each quarter.</w:t>
      </w:r>
    </w:p>
    <w:p>
      <w:pPr>
        <w:pStyle w:val="ListBullet"/>
      </w:pPr>
      <w:r>
        <w:t>All incidents are tagged with severity and mapped to service tiers.</w:t>
      </w:r>
    </w:p>
    <w:p>
      <w:pPr>
        <w:pStyle w:val="Heading1"/>
      </w:pPr>
      <w:r>
        <w:t>Audit Trail</w:t>
      </w:r>
    </w:p>
    <w:p>
      <w:r>
        <w:t>All incidents are tagged with severity and mapped to service tiers. The Human Resources organization uses Prometheus to enforce consistent service baselines. The Human Resources organization uses Prometheus to enforce consistent service baselines.</w:t>
      </w:r>
    </w:p>
    <w:p>
      <w:r>
        <w:t>Stakeholders include the Product Manager, service owner, and compliance lead for approvals. The Human Resources team coordinates with Product Manager to maintain operational readiness. Evidence artifacts are retained in SAP for at least 12 months. We prioritize customer impact, data integrity, and regulatory alignment.</w:t>
      </w:r>
    </w:p>
    <w:p>
      <w:pPr>
        <w:pStyle w:val="ListBullet"/>
      </w:pPr>
      <w:r>
        <w:t>The Human Resources organization uses Prometheus to enforce consistent service baselines.</w:t>
      </w:r>
    </w:p>
    <w:p>
      <w:pPr>
        <w:pStyle w:val="ListBullet"/>
      </w:pPr>
      <w:r>
        <w:t>Escalations should follow the on-call rotation with a response target of 60 minutes.</w:t>
      </w:r>
    </w:p>
    <w:p>
      <w:pPr>
        <w:pStyle w:val="ListBullet"/>
      </w:pPr>
      <w:r>
        <w:t>Risk acceptance must be documented and revalidated each quarter.</w:t>
      </w:r>
    </w:p>
    <w:p>
      <w:pPr>
        <w:pStyle w:val="ListBullet"/>
      </w:pPr>
      <w:r>
        <w:t>The process integrates with Log Aggregation Cluster and depends on Prometheus for telemetry signals.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