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Legal EU v2.1</w:t>
      </w:r>
    </w:p>
    <w:p>
      <w:r>
        <w:t>Department: Legal</w:t>
      </w:r>
    </w:p>
    <w:p>
      <w:r>
        <w:t>Author: Taylor Nguyen</w:t>
      </w:r>
    </w:p>
    <w:p>
      <w:r>
        <w:t>Created date: 2025-01-25</w:t>
      </w:r>
    </w:p>
    <w:p>
      <w:r>
        <w:t>Region: EU</w:t>
      </w:r>
    </w:p>
    <w:p>
      <w:r>
        <w:t>Version: 2.1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Risk acceptance must be documented and revalidated each quarter. Risk acceptance must be documented and revalidated each quarter. The Legal organization uses Datadog to enforce consistent service baselines. Stakeholders include the HR Business Partner, service owner, and compliance lead for approvals.</w:t>
      </w:r>
    </w:p>
    <w:p>
      <w:r>
        <w:t>Audit sampling occurs monthly and is summarized in leadership dashboards. Teams must log requests in Salesforce and track outcomes in Endpoint Management for audit readiness.</w:t>
      </w:r>
    </w:p>
    <w:p>
      <w:pPr>
        <w:pStyle w:val="ListBullet"/>
      </w:pPr>
      <w:r>
        <w:t>Regional teams in EU follow the same policy with localized legal review.</w:t>
      </w:r>
    </w:p>
    <w:p>
      <w:pPr>
        <w:pStyle w:val="ListBullet"/>
      </w:pPr>
      <w:r>
        <w:t>Teams must log requests in Salesforce and track outcomes in Endpoint Management for audit readiness.</w:t>
      </w:r>
    </w:p>
    <w:p>
      <w:pPr>
        <w:pStyle w:val="ListBullet"/>
      </w:pPr>
      <w:r>
        <w:t>The Legal organization uses Datadog to enforce consistent service baselines.</w:t>
      </w:r>
    </w:p>
    <w:p>
      <w:pPr>
        <w:pStyle w:val="ListBullet"/>
      </w:pPr>
      <w:r>
        <w:t>This document aligns with SOX requirements and supports EU data residency expectations.</w:t>
      </w:r>
    </w:p>
    <w:p>
      <w:pPr>
        <w:pStyle w:val="ListBullet"/>
      </w:pPr>
      <w:r>
        <w:t>This document aligns with SOX requirements and supports EU data residency expectations.</w:t>
      </w:r>
    </w:p>
    <w:p>
      <w:pPr>
        <w:pStyle w:val="Heading1"/>
      </w:pPr>
      <w:r>
        <w:t>Control Mapping</w:t>
      </w:r>
    </w:p>
    <w:p>
      <w:r>
        <w:t>Audit sampling occurs monthly and is summarized in leadership dashboards. Systems are monitored via Datadog and alert routing in Salesforce.</w:t>
      </w:r>
    </w:p>
    <w:p>
      <w:r>
        <w:t>Escalations should follow the on-call rotation with a response target of 15 minutes. Systems are monitored via Datadog and alert routing in Salesforce. Regional teams in EU follow the same policy with localized legal review.</w:t>
      </w:r>
    </w:p>
    <w:p>
      <w:pPr>
        <w:pStyle w:val="ListBullet"/>
      </w:pPr>
      <w:r>
        <w:t>Stakeholders include the HR Business Partner, service owner, and compliance lead for approvals.</w:t>
      </w:r>
    </w:p>
    <w:p>
      <w:pPr>
        <w:pStyle w:val="ListBullet"/>
      </w:pPr>
      <w:r>
        <w:t>Stakeholders include the HR Business Partner, service owner, and compliance lead for approvals.</w:t>
      </w:r>
    </w:p>
    <w:p>
      <w:pPr>
        <w:pStyle w:val="ListBullet"/>
      </w:pPr>
      <w:r>
        <w:t>Evidence artifacts are retained in Salesforce for at least 12 months.</w:t>
      </w:r>
    </w:p>
    <w:p>
      <w:pPr>
        <w:pStyle w:val="ListBullet"/>
      </w:pPr>
      <w:r>
        <w:t>Teams must log requests in Salesforce and track outcomes in Endpoint Management for audit readiness.</w:t>
      </w:r>
    </w:p>
    <w:p>
      <w:pPr>
        <w:pStyle w:val="ListBullet"/>
      </w:pPr>
      <w:r>
        <w:t>We prioritize customer impact, data integrity, and regulatory alignment.</w:t>
      </w:r>
    </w:p>
    <w:p>
      <w:pPr>
        <w:pStyle w:val="Heading1"/>
      </w:pPr>
      <w:r>
        <w:t>Evidence Collection</w:t>
      </w:r>
    </w:p>
    <w:p>
      <w:r>
        <w:t>This document aligns with SOX requirements and supports EU data residency expectations. Systems are monitored via Datadog and alert routing in Salesforce.</w:t>
      </w:r>
    </w:p>
    <w:p>
      <w:r>
        <w:t>Evidence artifacts are retained in Salesforce for at least 12 months. The process integrates with Endpoint Management and depends on Datadog for telemetry signals. Regional teams in EU follow the same policy with localized legal review. All incidents are tagged with severity and mapped to service tiers.</w:t>
      </w:r>
    </w:p>
    <w:p>
      <w:pPr>
        <w:pStyle w:val="ListBullet"/>
      </w:pPr>
      <w:r>
        <w:t>Evidence artifacts are retained in Salesforce for at least 12 months.</w:t>
      </w:r>
    </w:p>
    <w:p>
      <w:pPr>
        <w:pStyle w:val="ListBullet"/>
      </w:pPr>
      <w:r>
        <w:t>Risk acceptance must be documented and revalidated each quarter.</w:t>
      </w:r>
    </w:p>
    <w:p>
      <w:pPr>
        <w:pStyle w:val="ListBullet"/>
      </w:pPr>
      <w:r>
        <w:t>Risk acceptance must be documented and revalidated each quarter.</w:t>
      </w:r>
    </w:p>
    <w:p>
      <w:pPr>
        <w:pStyle w:val="ListBullet"/>
      </w:pPr>
      <w:r>
        <w:t>Stakeholders include the HR Business Partner, service owner, and compliance lead for approvals.</w:t>
      </w:r>
    </w:p>
    <w:p>
      <w:pPr>
        <w:pStyle w:val="ListBullet"/>
      </w:pPr>
      <w:r>
        <w:t>Stakeholders include the HR Business Partner, service owner, and compliance lead for approvals.</w:t>
      </w:r>
    </w:p>
    <w:p>
      <w:pPr>
        <w:pStyle w:val="ListBullet"/>
      </w:pPr>
      <w:r>
        <w:t>The Legal organization uses Datadog to enforce consistent service baselines.</w:t>
      </w:r>
    </w:p>
    <w:p>
      <w:pPr>
        <w:pStyle w:val="Heading1"/>
      </w:pPr>
      <w:r>
        <w:t>Testing Procedures</w:t>
      </w:r>
    </w:p>
    <w:p>
      <w:r>
        <w:t>Systems are monitored via Datadog and alert routing in Salesforce. We prioritize customer impact, data integrity, and regulatory alignment. Teams must log requests in Salesforce and track outcomes in Endpoint Management for audit readiness.</w:t>
      </w:r>
    </w:p>
    <w:p>
      <w:r>
        <w:t>We prioritize customer impact, data integrity, and regulatory alignment. Systems are monitored via Datadog and alert routing in Salesforce. The Legal organization uses Datadog to enforce consistent service baselines.</w:t>
      </w:r>
    </w:p>
    <w:p>
      <w:pPr>
        <w:pStyle w:val="ListBullet"/>
      </w:pPr>
      <w:r>
        <w:t>Regional teams in EU follow the same policy with localized legal review.</w:t>
      </w:r>
    </w:p>
    <w:p>
      <w:pPr>
        <w:pStyle w:val="ListBullet"/>
      </w:pPr>
      <w:r>
        <w:t>We prioritize customer impact, data integrity, and regulatory alignment.</w:t>
      </w:r>
    </w:p>
    <w:p>
      <w:pPr>
        <w:pStyle w:val="ListBullet"/>
      </w:pPr>
      <w:r>
        <w:t>Stakeholders include the HR Business Partner, service owner, and compliance lead for approvals.</w:t>
      </w:r>
    </w:p>
    <w:p>
      <w:pPr>
        <w:pStyle w:val="ListBullet"/>
      </w:pPr>
      <w:r>
        <w:t>Risk acceptance must be documented and revalidated each quarter.</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HR Business Partner</w:t>
            </w:r>
          </w:p>
        </w:tc>
        <w:tc>
          <w:tcPr>
            <w:tcW w:type="dxa" w:w="2880"/>
          </w:tcPr>
          <w:p>
            <w:r>
              <w:t>Complete</w:t>
            </w:r>
          </w:p>
        </w:tc>
      </w:tr>
      <w:tr>
        <w:tc>
          <w:tcPr>
            <w:tcW w:type="dxa" w:w="2880"/>
          </w:tcPr>
          <w:p>
            <w:r>
              <w:t>Patch window</w:t>
            </w:r>
          </w:p>
        </w:tc>
        <w:tc>
          <w:tcPr>
            <w:tcW w:type="dxa" w:w="2880"/>
          </w:tcPr>
          <w:p>
            <w:r>
              <w:t>HR Business Partner</w:t>
            </w:r>
          </w:p>
        </w:tc>
        <w:tc>
          <w:tcPr>
            <w:tcW w:type="dxa" w:w="2880"/>
          </w:tcPr>
          <w:p>
            <w:r>
              <w:t>Blocked</w:t>
            </w:r>
          </w:p>
        </w:tc>
      </w:tr>
      <w:tr>
        <w:tc>
          <w:tcPr>
            <w:tcW w:type="dxa" w:w="2880"/>
          </w:tcPr>
          <w:p>
            <w:r>
              <w:t>Backup validation</w:t>
            </w:r>
          </w:p>
        </w:tc>
        <w:tc>
          <w:tcPr>
            <w:tcW w:type="dxa" w:w="2880"/>
          </w:tcPr>
          <w:p>
            <w:r>
              <w:t>Operations</w:t>
            </w:r>
          </w:p>
        </w:tc>
        <w:tc>
          <w:tcPr>
            <w:tcW w:type="dxa" w:w="2880"/>
          </w:tcPr>
          <w:p>
            <w:r>
              <w:t>Blocked</w:t>
            </w:r>
          </w:p>
        </w:tc>
      </w:tr>
    </w:tbl>
    <w:p>
      <w:pPr>
        <w:pStyle w:val="Heading1"/>
      </w:pPr>
      <w:r>
        <w:t>Reporting</w:t>
      </w:r>
    </w:p>
    <w:p>
      <w:r>
        <w:t>Stakeholders include the HR Business Partner, service owner, and compliance lead for approvals. The Legal team coordinates with HR Business Partner to maintain operational readiness.</w:t>
      </w:r>
    </w:p>
    <w:p>
      <w:pPr>
        <w:pStyle w:val="ListBullet"/>
      </w:pPr>
      <w:r>
        <w:t>Systems are monitored via Datadog and alert routing in Salesforce.</w:t>
      </w:r>
    </w:p>
    <w:p>
      <w:pPr>
        <w:pStyle w:val="ListBullet"/>
      </w:pPr>
      <w:r>
        <w:t>All changes require peer review and validation in the Endpoint Management before production promotion.</w:t>
      </w:r>
    </w:p>
    <w:p>
      <w:pPr>
        <w:pStyle w:val="ListBullet"/>
      </w:pPr>
      <w:r>
        <w:t>Risk acceptance must be documented and revalidated each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