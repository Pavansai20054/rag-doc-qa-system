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Operations EU v3.0</w:t>
      </w:r>
    </w:p>
    <w:p>
      <w:r>
        <w:t>Department: Operations</w:t>
      </w:r>
    </w:p>
    <w:p>
      <w:r>
        <w:t>Author: Alex Smith</w:t>
      </w:r>
    </w:p>
    <w:p>
      <w:r>
        <w:t>Created date: 2025-12-26</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All incidents are tagged with severity and mapped to service tiers. Systems are monitored via Kafka and alert routing in Zoom. Escalations should follow the on-call rotation with a response target of 15 minutes. We prioritize customer impact, data integrity, and regulatory alignment.</w:t>
      </w:r>
    </w:p>
    <w:p>
      <w:pPr>
        <w:pStyle w:val="ListBullet"/>
      </w:pPr>
      <w:r>
        <w:t>This document aligns with ISO 27001 requirements and supports EU data residency expectations.</w:t>
      </w:r>
    </w:p>
    <w:p>
      <w:pPr>
        <w:pStyle w:val="ListBullet"/>
      </w:pPr>
      <w:r>
        <w:t>This document aligns with ISO 27001 requirements and supports EU data residency expectations.</w:t>
      </w:r>
    </w:p>
    <w:p>
      <w:pPr>
        <w:pStyle w:val="ListBullet"/>
      </w:pPr>
      <w:r>
        <w:t>Escalations should follow the on-call rotation with a response target of 15 minutes.</w:t>
      </w:r>
    </w:p>
    <w:p>
      <w:pPr>
        <w:pStyle w:val="ListBullet"/>
      </w:pPr>
      <w:r>
        <w:t>The Operations organization uses Kafka to enforce consistent service baselines.</w:t>
      </w:r>
    </w:p>
    <w:p>
      <w:pPr>
        <w:pStyle w:val="ListBullet"/>
      </w:pPr>
      <w:r>
        <w:t>The Operations team coordinates with HR Business Partner to maintain operational readiness.</w:t>
      </w:r>
    </w:p>
    <w:p>
      <w:pPr>
        <w:pStyle w:val="ListBullet"/>
      </w:pPr>
      <w:r>
        <w:t>We prioritize customer impact, data integrity, and regulatory alignment.</w:t>
      </w:r>
    </w:p>
    <w:p>
      <w:pPr>
        <w:pStyle w:val="Heading1"/>
      </w:pPr>
      <w:r>
        <w:t>Day One</w:t>
      </w:r>
    </w:p>
    <w:p>
      <w:r>
        <w:t>The process integrates with CI/CD Pipeline and depends on Kafka for telemetry signals. Stakeholders include the HR Business Partner, service owner, and compliance lead for approvals.</w:t>
      </w:r>
    </w:p>
    <w:p>
      <w:pPr>
        <w:pStyle w:val="ListBullet"/>
      </w:pPr>
      <w:r>
        <w:t>The Operations organization uses Kafka to enforce consistent service baselines.</w:t>
      </w:r>
    </w:p>
    <w:p>
      <w:pPr>
        <w:pStyle w:val="ListBullet"/>
      </w:pPr>
      <w:r>
        <w:t>Regional teams in EU follow the same policy with localized legal review.</w:t>
      </w:r>
    </w:p>
    <w:p>
      <w:pPr>
        <w:pStyle w:val="ListBullet"/>
      </w:pPr>
      <w:r>
        <w:t>This document aligns with ISO 27001 requirements and supports EU data residency expectations.</w:t>
      </w:r>
    </w:p>
    <w:p>
      <w:pPr>
        <w:pStyle w:val="ListBullet"/>
      </w:pPr>
      <w:r>
        <w:t>All incidents are tagged with severity and mapped to service tiers.</w:t>
      </w:r>
    </w:p>
    <w:p>
      <w:pPr>
        <w:pStyle w:val="Heading1"/>
      </w:pPr>
      <w:r>
        <w:t>Access Provisioning</w:t>
      </w:r>
    </w:p>
    <w:p>
      <w:r>
        <w:t>The process integrates with CI/CD Pipeline and depends on Kafka for telemetry signals. All changes require peer review and validation in the CI/CD Pipeline before production promotion. This document aligns with ISO 27001 requirements and supports EU data residency expectations.</w:t>
      </w:r>
    </w:p>
    <w:p>
      <w:pPr>
        <w:pStyle w:val="ListBullet"/>
      </w:pPr>
      <w:r>
        <w:t>The process integrates with CI/CD Pipeline and depends on Kafka for telemetry signals.</w:t>
      </w:r>
    </w:p>
    <w:p>
      <w:pPr>
        <w:pStyle w:val="ListBullet"/>
      </w:pPr>
      <w:r>
        <w:t>We prioritize customer impact, data integrity, and regulatory alignment.</w:t>
      </w:r>
    </w:p>
    <w:p>
      <w:pPr>
        <w:pStyle w:val="ListBullet"/>
      </w:pPr>
      <w:r>
        <w:t>All incidents are tagged with severity and mapped to service tiers.</w:t>
      </w:r>
    </w:p>
    <w:p>
      <w:pPr>
        <w:pStyle w:val="Heading1"/>
      </w:pPr>
      <w:r>
        <w:t>Training</w:t>
      </w:r>
    </w:p>
    <w:p>
      <w:r>
        <w:t>All incidents are tagged with severity and mapped to service tiers. Audit sampling occurs monthly and is summarized in leadership dashboards. Escalations should follow the on-call rotation with a response target of 15 minutes. The Operations organization uses Kafka to enforce consistent service baselines.</w:t>
      </w:r>
    </w:p>
    <w:p>
      <w:r>
        <w:t>This document aligns with ISO 27001 requirements and supports EU data residency expectations. Systems are monitored via Kafka and alert routing in Zoom. Systems are monitored via Kafka and alert routing in Zoom.</w:t>
      </w:r>
    </w:p>
    <w:p>
      <w:pPr>
        <w:pStyle w:val="ListBullet"/>
      </w:pPr>
      <w:r>
        <w:t>Escalations should follow the on-call rotation with a response target of 15 minutes.</w:t>
      </w:r>
    </w:p>
    <w:p>
      <w:pPr>
        <w:pStyle w:val="ListBullet"/>
      </w:pPr>
      <w:r>
        <w:t>The Operations organization uses Kafka to enforce consistent service baselines.</w:t>
      </w:r>
    </w:p>
    <w:p>
      <w:pPr>
        <w:pStyle w:val="ListBullet"/>
      </w:pPr>
      <w:r>
        <w:t>This document aligns with ISO 27001 requirements and supports EU data residency expectations.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Systems are monitored via Kafka and alert routing in Zoom.</w:t>
      </w:r>
    </w:p>
    <w:p>
      <w:pPr>
        <w:pStyle w:val="Heading1"/>
      </w:pPr>
      <w:r>
        <w:t>Success Metrics</w:t>
      </w:r>
    </w:p>
    <w:p>
      <w:r>
        <w:t>The process integrates with CI/CD Pipeline and depends on Kafka for telemetry signals. The Operations team coordinates with HR Business Partner to maintain operational readiness.</w:t>
      </w:r>
    </w:p>
    <w:p>
      <w:r>
        <w:t>Teams must log requests in Zoom and track outcomes in CI/CD Pipeline for audit readiness. Risk acceptance must be documented and revalidated each quarter. Teams must log requests in Zoom and track outcomes in CI/CD Pipeline for audit readiness. This document aligns with ISO 27001 requirements and supports EU data residency expectations.</w:t>
      </w:r>
    </w:p>
    <w:p>
      <w:pPr>
        <w:pStyle w:val="ListBullet"/>
      </w:pPr>
      <w:r>
        <w:t>Systems are monitored via Kafka and alert routing in Zoom.</w:t>
      </w:r>
    </w:p>
    <w:p>
      <w:pPr>
        <w:pStyle w:val="ListBullet"/>
      </w:pPr>
      <w:r>
        <w:t>Evidence artifacts are retained in Zoom for at least 12 months.</w:t>
      </w:r>
    </w:p>
    <w:p>
      <w:pPr>
        <w:pStyle w:val="ListBullet"/>
      </w:pPr>
      <w:r>
        <w:t>Teams must log requests in Zoom and track outcomes in CI/CD Pipeline for audit readiness.</w:t>
      </w:r>
    </w:p>
    <w:p>
      <w:pPr>
        <w:pStyle w:val="ListBullet"/>
      </w:pPr>
      <w:r>
        <w:t>Stakeholders include the HR Business Partner, service owner, and compliance lead for approvals.</w:t>
      </w:r>
    </w:p>
    <w:p>
      <w:pPr>
        <w:pStyle w:val="ListBullet"/>
      </w:pPr>
      <w:r>
        <w:t>Systems are monitored via Kafka and alert routing in Zoom.</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Patch window</w:t>
            </w:r>
          </w:p>
        </w:tc>
        <w:tc>
          <w:tcPr>
            <w:tcW w:type="dxa" w:w="2880"/>
          </w:tcPr>
          <w:p>
            <w:r>
              <w:t>HR Business Partner</w:t>
            </w:r>
          </w:p>
        </w:tc>
        <w:tc>
          <w:tcPr>
            <w:tcW w:type="dxa" w:w="2880"/>
          </w:tcPr>
          <w:p>
            <w:r>
              <w:t>Complete</w:t>
            </w:r>
          </w:p>
        </w:tc>
      </w:tr>
      <w:tr>
        <w:tc>
          <w:tcPr>
            <w:tcW w:type="dxa" w:w="2880"/>
          </w:tcPr>
          <w:p>
            <w:r>
              <w:t>Backup validation</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