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Legal US v2.1</w:t>
      </w:r>
    </w:p>
    <w:p>
      <w:r>
        <w:t>Department: Legal</w:t>
      </w:r>
    </w:p>
    <w:p>
      <w:r>
        <w:t>Author: Taylor Lee</w:t>
      </w:r>
    </w:p>
    <w:p>
      <w:r>
        <w:t>Created date: 2024-04-19</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We prioritize customer impact, data integrity, and regulatory alignment. Stakeholders include the SRE, service owner, and compliance lead for approvals. Evidence artifacts are retained in Microsoft 365 for at least 24 months.</w:t>
      </w:r>
    </w:p>
    <w:p>
      <w:r>
        <w:t>Evidence artifacts are retained in Microsoft 365 for at least 24 months. Regional teams in US follow the same policy with localized legal review. Stakeholders include the SRE, service owner, and compliance lead for approvals. Regional teams in US follow the same policy with localized legal review.</w:t>
      </w:r>
    </w:p>
    <w:p>
      <w:pPr>
        <w:pStyle w:val="ListBullet"/>
      </w:pPr>
      <w:r>
        <w:t>The process integrates with Endpoint Management and depends on Azure AD for telemetry signals.</w:t>
      </w:r>
    </w:p>
    <w:p>
      <w:pPr>
        <w:pStyle w:val="ListBullet"/>
      </w:pPr>
      <w:r>
        <w:t>Evidence artifacts are retained in Microsoft 365 for at least 24 months.</w:t>
      </w:r>
    </w:p>
    <w:p>
      <w:pPr>
        <w:pStyle w:val="ListBullet"/>
      </w:pPr>
      <w:r>
        <w:t>Risk acceptance must be documented and revalidated each quarter.</w:t>
      </w:r>
    </w:p>
    <w:p>
      <w:pPr>
        <w:pStyle w:val="Heading1"/>
      </w:pPr>
      <w:r>
        <w:t>How We Work</w:t>
      </w:r>
    </w:p>
    <w:p>
      <w:r>
        <w:t>We prioritize customer impact, data integrity, and regulatory alignment. Teams must log requests in Microsoft 365 and track outcomes in Endpoint Management for audit readiness. The Legal organization uses Azure AD to enforce consistent service baselines.</w:t>
      </w:r>
    </w:p>
    <w:p>
      <w:r>
        <w:t>Regional teams in US follow the same policy with localized legal review. Audit sampling occurs monthly and is summarized in leadership dashboards. The process integrates with Endpoint Management and depends on Azure AD for telemetry signals. This document aligns with SOC 2 requirements and supports US data residency expectations.</w:t>
      </w:r>
    </w:p>
    <w:p>
      <w:pPr>
        <w:pStyle w:val="ListBullet"/>
      </w:pPr>
      <w:r>
        <w:t>Evidence artifacts are retained in Microsoft 365 for at least 24 months.</w:t>
      </w:r>
    </w:p>
    <w:p>
      <w:pPr>
        <w:pStyle w:val="ListBullet"/>
      </w:pPr>
      <w:r>
        <w:t>Regional teams in US follow the same policy with localized legal review.</w:t>
      </w:r>
    </w:p>
    <w:p>
      <w:pPr>
        <w:pStyle w:val="ListBullet"/>
      </w:pPr>
      <w:r>
        <w:t>All changes require peer review and validation in the Endpoint Management before production promotion.</w:t>
      </w:r>
    </w:p>
    <w:p>
      <w:pPr>
        <w:pStyle w:val="ListBullet"/>
      </w:pPr>
      <w:r>
        <w:t>Systems are monitored via Azure AD and alert routing in Microsoft 365.</w:t>
      </w:r>
    </w:p>
    <w:p>
      <w:pPr>
        <w:pStyle w:val="ListBullet"/>
      </w:pPr>
      <w:r>
        <w:t>Teams must log requests in Microsoft 365 and track outcomes in Endpoint Management for audit readiness.</w:t>
      </w:r>
    </w:p>
    <w:p>
      <w:pPr>
        <w:pStyle w:val="Heading1"/>
      </w:pPr>
      <w:r>
        <w:t>Key Contacts</w:t>
      </w:r>
    </w:p>
    <w:p>
      <w:r>
        <w:t>All changes require peer review and validation in the Endpoint Management before production promotion. Teams must log requests in Microsoft 365 and track outcomes in Endpoint Management for audit readiness. All changes require peer review and validation in the Endpoint Management before production promotion.</w:t>
      </w:r>
    </w:p>
    <w:p>
      <w:pPr>
        <w:pStyle w:val="ListBullet"/>
      </w:pPr>
      <w:r>
        <w:t>The Legal organization uses Azure AD to enforce consistent service baselines.</w:t>
      </w:r>
    </w:p>
    <w:p>
      <w:pPr>
        <w:pStyle w:val="ListBullet"/>
      </w:pPr>
      <w:r>
        <w:t>Regional teams in US follow the same policy with localized legal review.</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The process integrates with Endpoint Management and depends on Azure AD for telemetry signals.</w:t>
      </w:r>
    </w:p>
    <w:p>
      <w:pPr>
        <w:pStyle w:val="ListBullet"/>
      </w:pPr>
      <w:r>
        <w:t>Audit sampling occurs monthly and is summarized in leadership dashboards.</w:t>
      </w:r>
    </w:p>
    <w:p>
      <w:pPr>
        <w:pStyle w:val="Heading1"/>
      </w:pPr>
      <w:r>
        <w:t>Reference Links</w:t>
      </w:r>
    </w:p>
    <w:p>
      <w:r>
        <w:t>Escalations should follow the on-call rotation with a response target of 15 minutes. The Legal team coordinates with SRE to maintain operational readiness. All incidents are tagged with severity and mapped to service tiers. The Legal team coordinates with SRE to maintain operational readiness.</w:t>
      </w:r>
    </w:p>
    <w:p>
      <w:pPr>
        <w:pStyle w:val="ListBullet"/>
      </w:pPr>
      <w:r>
        <w:t>Evidence artifacts are retained in Microsoft 365 for at least 24 months.</w:t>
      </w:r>
    </w:p>
    <w:p>
      <w:pPr>
        <w:pStyle w:val="ListBullet"/>
      </w:pPr>
      <w:r>
        <w:t>We prioritize customer impact, data integrity, and regulatory alignment.</w:t>
      </w:r>
    </w:p>
    <w:p>
      <w:pPr>
        <w:pStyle w:val="ListBullet"/>
      </w:pPr>
      <w:r>
        <w:t>Teams must log requests in Microsoft 365 and track outcomes in Endpoint Management for audit readiness.</w:t>
      </w:r>
    </w:p>
    <w:p>
      <w:pPr>
        <w:pStyle w:val="ListBullet"/>
      </w:pPr>
      <w:r>
        <w:t>Evidence artifacts are retained in Microsoft 365 for at least 24 months.</w:t>
      </w:r>
    </w:p>
    <w:p>
      <w:pPr>
        <w:pStyle w:val="ListBullet"/>
      </w:pPr>
      <w:r>
        <w:t>The Legal organization uses Azure AD to enforce consistent service baselines.</w:t>
      </w:r>
    </w:p>
    <w:p>
      <w:pPr>
        <w:pStyle w:val="ListBullet"/>
      </w:pPr>
      <w:r>
        <w:t>This document aligns with SOC 2 requirements and supports US data residency expectations.</w:t>
      </w:r>
    </w:p>
    <w:p>
      <w:pPr>
        <w:pStyle w:val="Heading1"/>
      </w:pPr>
      <w:r>
        <w:t>FAQ</w:t>
      </w:r>
    </w:p>
    <w:p>
      <w:r>
        <w:t>This document aligns with SOC 2 requirements and supports US data residency expectations. We prioritize customer impact, data integrity, and regulatory alignment.</w:t>
      </w:r>
    </w:p>
    <w:p>
      <w:r>
        <w:t>Risk acceptance must be documented and revalidated each quarter. Risk acceptance must be documented and revalidated each quarter. Systems are monitored via Azure AD and alert routing in Microsoft 365. The Legal team coordinates with SRE to maintain operational readiness.</w:t>
      </w:r>
    </w:p>
    <w:p>
      <w:pPr>
        <w:pStyle w:val="ListBullet"/>
      </w:pPr>
      <w:r>
        <w:t>This document aligns with SOC 2 requirements and supports US data residency expectations.</w:t>
      </w:r>
    </w:p>
    <w:p>
      <w:pPr>
        <w:pStyle w:val="ListBullet"/>
      </w:pPr>
      <w:r>
        <w:t>Audit sampling occurs monthly and is summarized in leadership dashboards.</w:t>
      </w:r>
    </w:p>
    <w:p>
      <w:pPr>
        <w:pStyle w:val="ListBullet"/>
      </w:pPr>
      <w:r>
        <w:t>Stakeholders include the SRE, service owner, and compliance lead for approvals.</w:t>
      </w:r>
    </w:p>
    <w:p>
      <w:pPr>
        <w:pStyle w:val="ListBullet"/>
      </w:pPr>
      <w:r>
        <w:t>We prioritize customer impact, data integrity, and regulatory alignment.</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