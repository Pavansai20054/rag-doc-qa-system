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API Documentation - Product US v1.1</w:t>
      </w:r>
    </w:p>
    <w:p>
      <w:r>
        <w:t>Department: Product</w:t>
      </w:r>
    </w:p>
    <w:p>
      <w:r>
        <w:t>Author: Riley Lee</w:t>
      </w:r>
    </w:p>
    <w:p>
      <w:r>
        <w:t>Created date: 2025-05-07</w:t>
      </w:r>
    </w:p>
    <w:p>
      <w:r>
        <w:t>Region: US</w:t>
      </w:r>
    </w:p>
    <w:p>
      <w:r>
        <w:t>Version: 1.1</w:t>
      </w:r>
    </w:p>
    <w:p>
      <w:r>
        <w:t>This internal document is intended for authorized employees and outlines standard guidance for enterprise operations.</w:t>
      </w:r>
    </w:p>
    <w:p>
      <w:r>
        <w:t>Where possible, teams should reuse existing patterns, templates, and approved tooling to reduce operational risk.</w:t>
      </w:r>
    </w:p>
    <w:p>
      <w:r>
        <w:t>Any deviation from the described process must be approved through the documented exception workflow.</w:t>
      </w:r>
    </w:p>
    <w:p>
      <w:pPr>
        <w:pStyle w:val="Heading1"/>
      </w:pPr>
      <w:r>
        <w:t>Authentication</w:t>
      </w:r>
    </w:p>
    <w:p>
      <w:r>
        <w:t>Teams must log requests in SAP and track outcomes in Customer Data Lake for audit readiness. The Product team coordinates with Release Manager to maintain operational readiness. The process integrates with Customer Data Lake and depends on Prometheus for telemetry signals. Stakeholders include the Release Manager, service owner, and compliance lead for approvals.</w:t>
      </w:r>
    </w:p>
    <w:p>
      <w:r>
        <w:t>Regional teams in US follow the same policy with localized legal review. The Product team coordinates with Release Manager to maintain operational readiness.</w:t>
      </w:r>
    </w:p>
    <w:p>
      <w:pPr>
        <w:pStyle w:val="ListBullet"/>
      </w:pPr>
      <w:r>
        <w:t>Escalations should follow the on-call rotation with a response target of 45 minutes.</w:t>
      </w:r>
    </w:p>
    <w:p>
      <w:pPr>
        <w:pStyle w:val="ListBullet"/>
      </w:pPr>
      <w:r>
        <w:t>Regional teams in US follow the same policy with localized legal review.</w:t>
      </w:r>
    </w:p>
    <w:p>
      <w:pPr>
        <w:pStyle w:val="ListBullet"/>
      </w:pPr>
      <w:r>
        <w:t>Stakeholders include the Release Manager, service owner, and compliance lead for approvals.</w:t>
      </w:r>
    </w:p>
    <w:p>
      <w:pPr>
        <w:pStyle w:val="ListBullet"/>
      </w:pPr>
      <w:r>
        <w:t>Risk acceptance must be documented and revalidated each quarter.</w:t>
      </w:r>
    </w:p>
    <w:tbl>
      <w:tblPr>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Owner</w:t>
            </w:r>
          </w:p>
        </w:tc>
        <w:tc>
          <w:tcPr>
            <w:tcW w:type="dxa" w:w="2880"/>
          </w:tcPr>
          <w:p>
            <w:r>
              <w:t>Status</w:t>
            </w:r>
          </w:p>
        </w:tc>
      </w:tr>
      <w:tr>
        <w:tc>
          <w:tcPr>
            <w:tcW w:type="dxa" w:w="2880"/>
          </w:tcPr>
          <w:p>
            <w:r>
              <w:t>Access review</w:t>
            </w:r>
          </w:p>
        </w:tc>
        <w:tc>
          <w:tcPr>
            <w:tcW w:type="dxa" w:w="2880"/>
          </w:tcPr>
          <w:p>
            <w:r>
              <w:t>Operations</w:t>
            </w:r>
          </w:p>
        </w:tc>
        <w:tc>
          <w:tcPr>
            <w:tcW w:type="dxa" w:w="2880"/>
          </w:tcPr>
          <w:p>
            <w:r>
              <w:t>Complete</w:t>
            </w:r>
          </w:p>
        </w:tc>
      </w:tr>
      <w:tr>
        <w:tc>
          <w:tcPr>
            <w:tcW w:type="dxa" w:w="2880"/>
          </w:tcPr>
          <w:p>
            <w:r>
              <w:t>Incident drill</w:t>
            </w:r>
          </w:p>
        </w:tc>
        <w:tc>
          <w:tcPr>
            <w:tcW w:type="dxa" w:w="2880"/>
          </w:tcPr>
          <w:p>
            <w:r>
              <w:t>Release Manager</w:t>
            </w:r>
          </w:p>
        </w:tc>
        <w:tc>
          <w:tcPr>
            <w:tcW w:type="dxa" w:w="2880"/>
          </w:tcPr>
          <w:p>
            <w:r>
              <w:t>Complete</w:t>
            </w:r>
          </w:p>
        </w:tc>
      </w:tr>
      <w:tr>
        <w:tc>
          <w:tcPr>
            <w:tcW w:type="dxa" w:w="2880"/>
          </w:tcPr>
          <w:p>
            <w:r>
              <w:t>Backup validation</w:t>
            </w:r>
          </w:p>
        </w:tc>
        <w:tc>
          <w:tcPr>
            <w:tcW w:type="dxa" w:w="2880"/>
          </w:tcPr>
          <w:p>
            <w:r>
              <w:t>Operations</w:t>
            </w:r>
          </w:p>
        </w:tc>
        <w:tc>
          <w:tcPr>
            <w:tcW w:type="dxa" w:w="2880"/>
          </w:tcPr>
          <w:p>
            <w:r>
              <w:t>Planned</w:t>
            </w:r>
          </w:p>
        </w:tc>
      </w:tr>
    </w:tbl>
    <w:p>
      <w:pPr>
        <w:pStyle w:val="Heading1"/>
      </w:pPr>
      <w:r>
        <w:t>Endpoints</w:t>
      </w:r>
    </w:p>
    <w:p>
      <w:r>
        <w:t>Audit sampling occurs monthly and is summarized in leadership dashboards. Regional teams in US follow the same policy with localized legal review.</w:t>
      </w:r>
    </w:p>
    <w:p>
      <w:pPr>
        <w:pStyle w:val="ListBullet"/>
      </w:pPr>
      <w:r>
        <w:t>Risk acceptance must be documented and revalidated each quarter.</w:t>
      </w:r>
    </w:p>
    <w:p>
      <w:pPr>
        <w:pStyle w:val="ListBullet"/>
      </w:pPr>
      <w:r>
        <w:t>Audit sampling occurs monthly and is summarized in leadership dashboards.</w:t>
      </w:r>
    </w:p>
    <w:p>
      <w:pPr>
        <w:pStyle w:val="ListBullet"/>
      </w:pPr>
      <w:r>
        <w:t>Regional teams in US follow the same policy with localized legal review.</w:t>
      </w:r>
    </w:p>
    <w:p>
      <w:pPr>
        <w:pStyle w:val="ListBullet"/>
      </w:pPr>
      <w:r>
        <w:t>We prioritize customer impact, data integrity, and regulatory alignment.</w:t>
      </w:r>
    </w:p>
    <w:p>
      <w:pPr>
        <w:pStyle w:val="ListBullet"/>
      </w:pPr>
      <w:r>
        <w:t>All changes require peer review and validation in the Customer Data Lake before production promotion.</w:t>
      </w:r>
    </w:p>
    <w:p>
      <w:pPr>
        <w:pStyle w:val="Heading1"/>
      </w:pPr>
      <w:r>
        <w:t>Request and Response</w:t>
      </w:r>
    </w:p>
    <w:p>
      <w:r>
        <w:t>Escalations should follow the on-call rotation with a response target of 45 minutes. We prioritize customer impact, data integrity, and regulatory alignment.</w:t>
      </w:r>
    </w:p>
    <w:p>
      <w:pPr>
        <w:pStyle w:val="ListBullet"/>
      </w:pPr>
      <w:r>
        <w:t>This document aligns with SOX requirements and supports US data residency expectations.</w:t>
      </w:r>
    </w:p>
    <w:p>
      <w:pPr>
        <w:pStyle w:val="ListBullet"/>
      </w:pPr>
      <w:r>
        <w:t>All incidents are tagged with severity and mapped to service tiers.</w:t>
      </w:r>
    </w:p>
    <w:p>
      <w:pPr>
        <w:pStyle w:val="ListBullet"/>
      </w:pPr>
      <w:r>
        <w:t>The Product team coordinates with Release Manager to maintain operational readiness.</w:t>
      </w:r>
    </w:p>
    <w:p>
      <w:pPr>
        <w:pStyle w:val="ListBullet"/>
      </w:pPr>
      <w:r>
        <w:t>Regional teams in US follow the same policy with localized legal review.</w:t>
      </w:r>
    </w:p>
    <w:p>
      <w:pPr>
        <w:pStyle w:val="ListBullet"/>
      </w:pPr>
      <w:r>
        <w:t>Systems are monitored via Prometheus and alert routing in SAP.</w:t>
      </w:r>
    </w:p>
    <w:p>
      <w:pPr>
        <w:pStyle w:val="ListBullet"/>
      </w:pPr>
      <w:r>
        <w:t>Systems are monitored via Prometheus and alert routing in SAP.</w:t>
      </w:r>
    </w:p>
    <w:p>
      <w:pPr>
        <w:pStyle w:val="Heading1"/>
      </w:pPr>
      <w:r>
        <w:t>Error Handling</w:t>
      </w:r>
    </w:p>
    <w:p>
      <w:r>
        <w:t>The process integrates with Customer Data Lake and depends on Prometheus for telemetry signals. All changes require peer review and validation in the Customer Data Lake before production promotion. Teams must log requests in SAP and track outcomes in Customer Data Lake for audit readiness. Risk acceptance must be documented and revalidated each quarter.</w:t>
      </w:r>
    </w:p>
    <w:p>
      <w:r>
        <w:t>This document aligns with SOX requirements and supports US data residency expectations. Stakeholders include the Release Manager, service owner, and compliance lead for approvals. Systems are monitored via Prometheus and alert routing in SAP.</w:t>
      </w:r>
    </w:p>
    <w:p>
      <w:pPr>
        <w:pStyle w:val="ListBullet"/>
      </w:pPr>
      <w:r>
        <w:t>The Product team coordinates with Release Manager to maintain operational readiness.</w:t>
      </w:r>
    </w:p>
    <w:p>
      <w:pPr>
        <w:pStyle w:val="ListBullet"/>
      </w:pPr>
      <w:r>
        <w:t>Stakeholders include the Release Manager, service owner, and compliance lead for approvals.</w:t>
      </w:r>
    </w:p>
    <w:p>
      <w:pPr>
        <w:pStyle w:val="ListBullet"/>
      </w:pPr>
      <w:r>
        <w:t>Audit sampling occurs monthly and is summarized in leadership dashboards.</w:t>
      </w:r>
    </w:p>
    <w:p>
      <w:pPr>
        <w:pStyle w:val="ListBullet"/>
      </w:pPr>
      <w:r>
        <w:t>The process integrates with Customer Data Lake and depends on Prometheus for telemetry signals.</w:t>
      </w:r>
    </w:p>
    <w:p>
      <w:pPr>
        <w:pStyle w:val="Heading1"/>
      </w:pPr>
      <w:r>
        <w:t>Rate Limits</w:t>
      </w:r>
    </w:p>
    <w:p>
      <w:r>
        <w:t>Stakeholders include the Release Manager, service owner, and compliance lead for approvals. The Product team coordinates with Release Manager to maintain operational readiness. All incidents are tagged with severity and mapped to service tiers. Risk acceptance must be documented and revalidated each quarter.</w:t>
      </w:r>
    </w:p>
    <w:p>
      <w:pPr>
        <w:pStyle w:val="ListBullet"/>
      </w:pPr>
      <w:r>
        <w:t>Risk acceptance must be documented and revalidated each quarter.</w:t>
      </w:r>
    </w:p>
    <w:p>
      <w:pPr>
        <w:pStyle w:val="ListBullet"/>
      </w:pPr>
      <w:r>
        <w:t>The process integrates with Customer Data Lake and depends on Prometheus for telemetry signals.</w:t>
      </w:r>
    </w:p>
    <w:p>
      <w:pPr>
        <w:pStyle w:val="ListBullet"/>
      </w:pPr>
      <w:r>
        <w:t>We prioritize customer impact, data integrity, and regulatory alignment.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