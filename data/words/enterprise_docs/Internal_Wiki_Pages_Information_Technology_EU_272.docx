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EU v2.0</w:t>
      </w:r>
    </w:p>
    <w:p>
      <w:r>
        <w:t>Department: Information Technology</w:t>
      </w:r>
    </w:p>
    <w:p>
      <w:r>
        <w:t>Author: Riley Smith</w:t>
      </w:r>
    </w:p>
    <w:p>
      <w:r>
        <w:t>Created date: 2024-12-02</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This document aligns with SOC 2 requirements and supports EU data residency expectations. The process integrates with Document Repository and depends on Azure AD for telemetry signals. Regional teams in EU follow the same policy with localized legal review.</w:t>
      </w:r>
    </w:p>
    <w:p>
      <w:r>
        <w:t>Stakeholders include the Compliance Manager, service owner, and compliance lead for approvals. 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We prioritize customer impact, data integrity, and regulatory alignment.</w:t>
      </w:r>
    </w:p>
    <w:p>
      <w:pPr>
        <w:pStyle w:val="ListBullet"/>
      </w:pPr>
      <w:r>
        <w:t>Evidence artifacts are retained in SAP for at least 18 months.</w:t>
      </w:r>
    </w:p>
    <w:p>
      <w:pPr>
        <w:pStyle w:val="ListBullet"/>
      </w:pPr>
      <w:r>
        <w:t>Evidence artifacts are retained in SAP for at least 18 months.</w:t>
      </w:r>
    </w:p>
    <w:p>
      <w:pPr>
        <w:pStyle w:val="Heading1"/>
      </w:pPr>
      <w:r>
        <w:t>How We Work</w:t>
      </w:r>
    </w:p>
    <w:p>
      <w:r>
        <w:t>The Information Technology organization uses Azure AD to enforce consistent service baselines. This document aligns with SOC 2 requirements and supports EU data residency expectations. Regional teams in EU follow the same policy with localized legal review. Audit sampling occurs monthly and is summarized in leadership dashboards.</w:t>
      </w:r>
    </w:p>
    <w:p>
      <w:r>
        <w:t>All changes require peer review and validation in the Document Repository before production promotion. Escalations should follow the on-call rotation with a response target of 30 minutes. This document aligns with SOC 2 requirements and supports EU data residency expectations. Audit sampling occurs monthly and is summarized in leadership dashboards.</w:t>
      </w:r>
    </w:p>
    <w:p>
      <w:pPr>
        <w:pStyle w:val="ListBullet"/>
      </w:pPr>
      <w:r>
        <w:t>Stakeholders include the Compliance Manager, service owner, and compliance lead for approvals.</w:t>
      </w:r>
    </w:p>
    <w:p>
      <w:pPr>
        <w:pStyle w:val="ListBullet"/>
      </w:pPr>
      <w:r>
        <w:t>Teams must log requests in SAP and track outcomes in Document Repository for audit readiness.</w:t>
      </w:r>
    </w:p>
    <w:p>
      <w:pPr>
        <w:pStyle w:val="ListBullet"/>
      </w:pPr>
      <w:r>
        <w:t>The Information Technology organization uses Azure AD to enforce consistent service baselines.</w:t>
      </w:r>
    </w:p>
    <w:p>
      <w:pPr>
        <w:pStyle w:val="ListBullet"/>
      </w:pPr>
      <w:r>
        <w:t>Audit sampling occurs monthly and is summarized in leadership dashboards.</w:t>
      </w:r>
    </w:p>
    <w:p>
      <w:pPr>
        <w:pStyle w:val="ListBullet"/>
      </w:pPr>
      <w:r>
        <w:t>Regional teams in EU follow the same policy with localized legal review.</w:t>
      </w:r>
    </w:p>
    <w:p>
      <w:pPr>
        <w:pStyle w:val="Heading1"/>
      </w:pPr>
      <w:r>
        <w:t>Key Contacts</w:t>
      </w:r>
    </w:p>
    <w:p>
      <w:r>
        <w:t>Systems are monitored via Azure AD and alert routing in SAP. Escalations should follow the on-call rotation with a response target of 30 minutes. We prioritize customer impact, data integrity, and regulatory alignment.</w:t>
      </w:r>
    </w:p>
    <w:p>
      <w:r>
        <w:t>The Information Technology organization uses Azure AD to enforce consistent service baselines. Audit sampling occurs monthly and is summarized in leadership dashboards. Escalations should follow the on-call rotation with a response target of 30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Risk acceptance must be documented and revalidated each quarter.</w:t>
      </w:r>
    </w:p>
    <w:p>
      <w:pPr>
        <w:pStyle w:val="Heading1"/>
      </w:pPr>
      <w:r>
        <w:t>Reference Links</w:t>
      </w:r>
    </w:p>
    <w:p>
      <w:r>
        <w:t>The process integrates with Document Repository and depends on Azure AD for telemetry signals. Risk acceptance must be documented and revalidated each quarter. This document aligns with SOC 2 requirements and supports EU data residency expectations. Systems are monitored via Azure AD and alert routing in SAP.</w:t>
      </w:r>
    </w:p>
    <w:p>
      <w:pPr>
        <w:pStyle w:val="ListBullet"/>
      </w:pPr>
      <w:r>
        <w:t>The Information Technology team coordinates with Compliance Manager to maintain operational readiness.</w:t>
      </w:r>
    </w:p>
    <w:p>
      <w:pPr>
        <w:pStyle w:val="ListBullet"/>
      </w:pPr>
      <w:r>
        <w:t>Evidence artifacts are retained in SAP for at least 18 months.</w:t>
      </w:r>
    </w:p>
    <w:p>
      <w:pPr>
        <w:pStyle w:val="ListBullet"/>
      </w:pPr>
      <w:r>
        <w:t>Teams must log requests in SAP and track outcomes in Document Repository for audit readiness.</w:t>
      </w:r>
    </w:p>
    <w:p>
      <w:pPr>
        <w:pStyle w:val="ListBullet"/>
      </w:pPr>
      <w:r>
        <w:t>Teams must log requests in SAP and track outcomes in Document Repository for audit readiness.</w:t>
      </w:r>
    </w:p>
    <w:p>
      <w:pPr>
        <w:pStyle w:val="Heading1"/>
      </w:pPr>
      <w:r>
        <w:t>FAQ</w:t>
      </w:r>
    </w:p>
    <w:p>
      <w:r>
        <w:t>Stakeholders include the Compliance Manager, service owner, and compliance lead for approvals. Systems are monitored via Azure AD and alert routing in SAP. The process integrates with Document Repository and depends on Azure AD for telemetry signals. The Information Technology organization uses Azure AD to enforce consistent service baselines.</w:t>
      </w:r>
    </w:p>
    <w:p>
      <w:r>
        <w:t>We prioritize customer impact, data integrity, and regulatory alignment. The process integrates with Document Repository and depends on Azure AD for telemetry signals. This document aligns with SOC 2 requirements and supports EU data residency expectations.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Teams must log requests in SAP and track outcomes in Document Repository for audit readiness.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