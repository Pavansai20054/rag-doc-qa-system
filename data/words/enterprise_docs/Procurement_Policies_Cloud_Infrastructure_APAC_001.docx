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Cloud Infrastructure APAC v2.1</w:t>
      </w:r>
    </w:p>
    <w:p>
      <w:r>
        <w:t>Department: Cloud Infrastructure</w:t>
      </w:r>
    </w:p>
    <w:p>
      <w:r>
        <w:t>Author: Riley Nguyen</w:t>
      </w:r>
    </w:p>
    <w:p>
      <w:r>
        <w:t>Created date: 2024-11-03</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Risk acceptance must be documented and revalidated each quarter. Risk acceptance must be documented and revalidated each quarter. Systems are monitored via Datadog and alert routing in Microsoft 365.</w:t>
      </w:r>
    </w:p>
    <w:p>
      <w:r>
        <w:t>This document aligns with SOC 2 requirements and supports APAC data residency expectations. All changes require peer review and validation in the Document Repository before production promotion. Regional teams in APAC follow the same policy with localized legal review. Systems are monitored via Datadog and alert routing in Microsoft 365.</w:t>
      </w:r>
    </w:p>
    <w:p>
      <w:pPr>
        <w:pStyle w:val="ListBullet"/>
      </w:pPr>
      <w:r>
        <w:t>Systems are monitored via Datadog and alert routing in Microsoft 365.</w:t>
      </w:r>
    </w:p>
    <w:p>
      <w:pPr>
        <w:pStyle w:val="ListBullet"/>
      </w:pPr>
      <w:r>
        <w:t>Systems are monitored via Datadog and alert routing in Microsoft 365.</w:t>
      </w:r>
    </w:p>
    <w:p>
      <w:pPr>
        <w:pStyle w:val="ListBullet"/>
      </w:pPr>
      <w:r>
        <w:t>All changes require peer review and validation in the Document Repository before production promotion.</w:t>
      </w:r>
    </w:p>
    <w:p>
      <w:pPr>
        <w:pStyle w:val="Heading1"/>
      </w:pPr>
      <w:r>
        <w:t>Vendor Selection</w:t>
      </w:r>
    </w:p>
    <w:p>
      <w:r>
        <w:t>The Cloud Infrastructure team coordinates with Product Manager to maintain operational readiness. All changes require peer review and validation in the Document Repository before production promotion. All incidents are tagged with severity and mapped to service tiers.</w:t>
      </w:r>
    </w:p>
    <w:p>
      <w:r>
        <w:t>The Cloud Infrastructure organization uses Datadog to enforce consistent service baselines. All incidents are tagged with severity and mapped to service tiers.</w:t>
      </w:r>
    </w:p>
    <w:p>
      <w:pPr>
        <w:pStyle w:val="ListBullet"/>
      </w:pPr>
      <w:r>
        <w:t>All changes require peer review and validation in the Document Repository before production promotion.</w:t>
      </w:r>
    </w:p>
    <w:p>
      <w:pPr>
        <w:pStyle w:val="ListBullet"/>
      </w:pPr>
      <w:r>
        <w:t>The Cloud Infrastructure organization uses Datadog to enforce consistent service baselines.</w:t>
      </w:r>
    </w:p>
    <w:p>
      <w:pPr>
        <w:pStyle w:val="ListBullet"/>
      </w:pPr>
      <w:r>
        <w:t>The Cloud Infrastructure organization uses Datadog to enforce consistent service baselines.</w:t>
      </w:r>
    </w:p>
    <w:p>
      <w:pPr>
        <w:pStyle w:val="ListBullet"/>
      </w:pPr>
      <w:r>
        <w:t>Regional teams in APAC follow the same policy with localized legal review.</w:t>
      </w:r>
    </w:p>
    <w:p>
      <w:pPr>
        <w:pStyle w:val="Heading1"/>
      </w:pPr>
      <w:r>
        <w:t>Contract Review</w:t>
      </w:r>
    </w:p>
    <w:p>
      <w:r>
        <w:t>Regional teams in APAC follow the same policy with localized legal review. The process integrates with Document Repository and depends on Datadog for telemetry signals.</w:t>
      </w:r>
    </w:p>
    <w:p>
      <w:r>
        <w:t>Evidence artifacts are retained in Microsoft 365 for at least 12 months. The process integrates with Document Repository and depends on Datadog for telemetry signals. This document aligns with SOC 2 requirements and supports APAC data residency expectations. The Cloud Infrastructure team coordinates with Product Manager to maintain operational readiness.</w:t>
      </w:r>
    </w:p>
    <w:p>
      <w:pPr>
        <w:pStyle w:val="ListBullet"/>
      </w:pPr>
      <w:r>
        <w:t>The Cloud Infrastructure organization uses Datadog to enforce consistent service baselines.</w:t>
      </w:r>
    </w:p>
    <w:p>
      <w:pPr>
        <w:pStyle w:val="ListBullet"/>
      </w:pPr>
      <w:r>
        <w:t>Regional teams in APAC follow the same policy with localized legal review.</w:t>
      </w:r>
    </w:p>
    <w:p>
      <w:pPr>
        <w:pStyle w:val="ListBullet"/>
      </w:pPr>
      <w:r>
        <w:t>Stakeholders include the Product Manager, service owner, and compliance lead for approvals.</w:t>
      </w:r>
    </w:p>
    <w:p>
      <w:pPr>
        <w:pStyle w:val="ListBullet"/>
      </w:pPr>
      <w:r>
        <w:t>Teams must log requests in Microsoft 365 and track outcomes in Document Repository for audit readiness.</w:t>
      </w:r>
    </w:p>
    <w:p>
      <w:pPr>
        <w:pStyle w:val="ListBullet"/>
      </w:pPr>
      <w:r>
        <w:t>All changes require peer review and validation in the Document Repository before production promotion.</w:t>
      </w:r>
    </w:p>
    <w:p>
      <w:pPr>
        <w:pStyle w:val="ListBullet"/>
      </w:pPr>
      <w:r>
        <w:t>Regional teams in APAC follow the same policy with localized legal review.</w:t>
      </w:r>
    </w:p>
    <w:p>
      <w:pPr>
        <w:pStyle w:val="Heading1"/>
      </w:pPr>
      <w:r>
        <w:t>Purchase Order</w:t>
      </w:r>
    </w:p>
    <w:p>
      <w:r>
        <w:t>Audit sampling occurs monthly and is summarized in leadership dashboards. We prioritize customer impact, data integrity, and regulatory alignment.</w:t>
      </w:r>
    </w:p>
    <w:p>
      <w:r>
        <w:t>The process integrates with Document Repository and depends on Datadog for telemetry signals. All changes require peer review and validation in the Document Repository before production promotion. Escalations should follow the on-call rotation with a response target of 30 minutes.</w:t>
      </w:r>
    </w:p>
    <w:p>
      <w:pPr>
        <w:pStyle w:val="ListBullet"/>
      </w:pPr>
      <w:r>
        <w:t>Escalations should follow the on-call rotation with a response target of 30 minutes.</w:t>
      </w:r>
    </w:p>
    <w:p>
      <w:pPr>
        <w:pStyle w:val="ListBullet"/>
      </w:pPr>
      <w:r>
        <w:t>Stakeholders include the Product Manager, service owner, and compliance lead for approvals.</w:t>
      </w:r>
    </w:p>
    <w:p>
      <w:pPr>
        <w:pStyle w:val="ListBullet"/>
      </w:pPr>
      <w:r>
        <w:t>Evidence artifacts are retained in Microsoft 365 for at least 12 months.</w:t>
      </w:r>
    </w:p>
    <w:p>
      <w:pPr>
        <w:pStyle w:val="ListBullet"/>
      </w:pPr>
      <w:r>
        <w:t>Regional teams in APAC follow the same policy with localized legal review.</w:t>
      </w:r>
    </w:p>
    <w:p>
      <w:pPr>
        <w:pStyle w:val="Heading1"/>
      </w:pPr>
      <w:r>
        <w:t>Renewal and Termination</w:t>
      </w:r>
    </w:p>
    <w:p>
      <w:r>
        <w:t>Risk acceptance must be documented and revalidated each quarter. The Cloud Infrastructure organization uses Datadog to enforce consistent service baselines.</w:t>
      </w:r>
    </w:p>
    <w:p>
      <w:pPr>
        <w:pStyle w:val="ListBullet"/>
      </w:pPr>
      <w:r>
        <w:t>The Cloud Infrastructure organization uses Datadog to enforce consistent service baselines.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Stakeholders include the Product Manager, service owner, and compliance lead for approvals.</w:t>
      </w:r>
    </w:p>
    <w:p>
      <w:pPr>
        <w:pStyle w:val="ListBullet"/>
      </w:pPr>
      <w:r>
        <w:t>All changes require peer review and validation in the Document Repository before production promotion.</w:t>
      </w:r>
    </w:p>
    <w:p>
      <w:pPr>
        <w:pStyle w:val="ListBullet"/>
      </w:pPr>
      <w:r>
        <w:t>This document aligns with SOC 2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