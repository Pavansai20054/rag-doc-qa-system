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Compliance US v2.0</w:t>
      </w:r>
    </w:p>
    <w:p>
      <w:r>
        <w:t>Department: Compliance</w:t>
      </w:r>
    </w:p>
    <w:p>
      <w:r>
        <w:t>Author: Jordan Lee</w:t>
      </w:r>
    </w:p>
    <w:p>
      <w:r>
        <w:t>Created date: 2025-05-18</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Escalations should follow the on-call rotation with a response target of 60 minutes. The Compliance organization uses AWS to enforce consistent service baselines. This document aligns with ISO 27001 requirements and supports US data residency expectations.</w:t>
      </w:r>
    </w:p>
    <w:p>
      <w:r>
        <w:t>Regional teams in US follow the same policy with localized legal review. Systems are monitored via AWS and alert routing in Microsoft 365. All incidents are tagged with severity and mapped to service tiers. Evidence artifacts are retained in Microsoft 365 for at least 18 months.</w:t>
      </w:r>
    </w:p>
    <w:p>
      <w:pPr>
        <w:pStyle w:val="ListBullet"/>
      </w:pPr>
      <w:r>
        <w:t>All changes require peer review and validation in the Customer Data Lake before production promotion.</w:t>
      </w:r>
    </w:p>
    <w:p>
      <w:pPr>
        <w:pStyle w:val="ListBullet"/>
      </w:pPr>
      <w:r>
        <w:t>Systems are monitored via AWS and alert routing in Microsoft 365.</w:t>
      </w:r>
    </w:p>
    <w:p>
      <w:pPr>
        <w:pStyle w:val="ListBullet"/>
      </w:pPr>
      <w:r>
        <w:t>We prioritize customer impact, data integrity, and regulatory alignment.</w:t>
      </w:r>
    </w:p>
    <w:p>
      <w:pPr>
        <w:pStyle w:val="ListBullet"/>
      </w:pPr>
      <w:r>
        <w:t>Systems are monitored via AWS and alert routing in Microsoft 365.</w:t>
      </w:r>
    </w:p>
    <w:p>
      <w:pPr>
        <w:pStyle w:val="Heading1"/>
      </w:pPr>
      <w:r>
        <w:t>Approval Workflow</w:t>
      </w:r>
    </w:p>
    <w:p>
      <w:r>
        <w:t>Evidence artifacts are retained in Microsoft 365 for at least 18 months. This document aligns with ISO 27001 requirements and supports US data residency expectations.</w:t>
      </w:r>
    </w:p>
    <w:p>
      <w:pPr>
        <w:pStyle w:val="ListBullet"/>
      </w:pPr>
      <w:r>
        <w:t>Regional teams in US follow the same policy with localized legal review.</w:t>
      </w:r>
    </w:p>
    <w:p>
      <w:pPr>
        <w:pStyle w:val="ListBullet"/>
      </w:pPr>
      <w:r>
        <w:t>Risk acceptance must be documented and revalidated each quarter.</w:t>
      </w:r>
    </w:p>
    <w:p>
      <w:pPr>
        <w:pStyle w:val="ListBullet"/>
      </w:pPr>
      <w:r>
        <w:t>The Compliance team coordinates with Product Manager to maintain operational readiness.</w:t>
      </w:r>
    </w:p>
    <w:p>
      <w:pPr>
        <w:pStyle w:val="ListBullet"/>
      </w:pPr>
      <w:r>
        <w:t>The Compliance team coordinates with Product Manager to maintain operational readiness.</w:t>
      </w:r>
    </w:p>
    <w:p>
      <w:pPr>
        <w:pStyle w:val="ListBullet"/>
      </w:pPr>
      <w:r>
        <w:t>We prioritize customer impact, data integrity, and regulatory alignment.</w:t>
      </w:r>
    </w:p>
    <w:p>
      <w:pPr>
        <w:pStyle w:val="Heading1"/>
      </w:pPr>
      <w:r>
        <w:t>Budget Controls</w:t>
      </w:r>
    </w:p>
    <w:p>
      <w:r>
        <w:t>All changes require peer review and validation in the Customer Data Lake before production promotion. Stakeholders include the Product Manager, service owner, and compliance lead for approvals.</w:t>
      </w:r>
    </w:p>
    <w:p>
      <w:pPr>
        <w:pStyle w:val="ListBullet"/>
      </w:pPr>
      <w:r>
        <w:t>Stakeholders include the Product Manager, service owner, and compliance lead for approvals.</w:t>
      </w:r>
    </w:p>
    <w:p>
      <w:pPr>
        <w:pStyle w:val="ListBullet"/>
      </w:pPr>
      <w:r>
        <w:t>This document aligns with ISO 27001 requirements and supports US data residency expectations.</w:t>
      </w:r>
    </w:p>
    <w:p>
      <w:pPr>
        <w:pStyle w:val="ListBullet"/>
      </w:pPr>
      <w:r>
        <w:t>Escalations should follow the on-call rotation with a response target of 60 minutes.</w:t>
      </w:r>
    </w:p>
    <w:p>
      <w:pPr>
        <w:pStyle w:val="ListBullet"/>
      </w:pPr>
      <w:r>
        <w:t>Evidence artifacts are retained in Microsoft 365 for at least 18 months.</w:t>
      </w:r>
    </w:p>
    <w:p>
      <w:pPr>
        <w:pStyle w:val="ListBullet"/>
      </w:pPr>
      <w:r>
        <w:t>Evidence artifacts are retained in Microsoft 365 for at least 18 months.</w:t>
      </w:r>
    </w:p>
    <w:p>
      <w:pPr>
        <w:pStyle w:val="Heading1"/>
      </w:pPr>
      <w:r>
        <w:t>Reporting</w:t>
      </w:r>
    </w:p>
    <w:p>
      <w:r>
        <w:t>The Compliance organization uses AWS to enforce consistent service baselines. Teams must log requests in Microsoft 365 and track outcomes in Customer Data Lake for audit readiness.</w:t>
      </w:r>
    </w:p>
    <w:p>
      <w:r>
        <w:t>All incidents are tagged with severity and mapped to service tiers. The Compliance team coordinates with Product Manager to maintain operational readiness.</w:t>
      </w:r>
    </w:p>
    <w:p>
      <w:pPr>
        <w:pStyle w:val="ListBullet"/>
      </w:pPr>
      <w:r>
        <w:t>Systems are monitored via AWS and alert routing in Microsoft 365.</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Stakeholders include the Product Manager, service owner, and compliance lead for approvals.</w:t>
      </w:r>
    </w:p>
    <w:p>
      <w:pPr>
        <w:pStyle w:val="ListBullet"/>
      </w:pPr>
      <w:r>
        <w:t>This document aligns with ISO 27001 requirements and supports US data residency expectations.</w:t>
      </w:r>
    </w:p>
    <w:p>
      <w:pPr>
        <w:pStyle w:val="Heading1"/>
      </w:pPr>
      <w:r>
        <w:t>Audit Trail</w:t>
      </w:r>
    </w:p>
    <w:p>
      <w:r>
        <w:t>All incidents are tagged with severity and mapped to service tiers. Audit sampling occurs monthly and is summarized in leadership dashboards. Escalations should follow the on-call rotation with a response target of 60 minutes. Risk acceptance must be documented and revalidated each quarter.</w:t>
      </w:r>
    </w:p>
    <w:p>
      <w:r>
        <w:t>All incidents are tagged with severity and mapped to service tiers. Regional teams in US follow the same policy with localized legal review. Systems are monitored via AWS and alert routing in Microsoft 365.</w:t>
      </w:r>
    </w:p>
    <w:p>
      <w:pPr>
        <w:pStyle w:val="ListBullet"/>
      </w:pPr>
      <w:r>
        <w:t>The process integrates with Customer Data Lake and depends on AWS for telemetry signals.</w:t>
      </w:r>
    </w:p>
    <w:p>
      <w:pPr>
        <w:pStyle w:val="ListBullet"/>
      </w:pPr>
      <w:r>
        <w:t>This document aligns with ISO 27001 requirements and supports US data residency expectations.</w:t>
      </w:r>
    </w:p>
    <w:p>
      <w:pPr>
        <w:pStyle w:val="ListBullet"/>
      </w:pPr>
      <w:r>
        <w:t>The process integrates with Customer Data Lake and depends on AWS for telemetry signals.</w:t>
      </w:r>
    </w:p>
    <w:p>
      <w:pPr>
        <w:pStyle w:val="ListBullet"/>
      </w:pPr>
      <w:r>
        <w:t>Escalations should follow the on-call rotation with a response target of 60 minutes.</w:t>
      </w:r>
    </w:p>
    <w:p>
      <w:pPr>
        <w:pStyle w:val="ListBullet"/>
      </w:pPr>
      <w:r>
        <w:t>All changes require peer review and validation in the Customer Data Lake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