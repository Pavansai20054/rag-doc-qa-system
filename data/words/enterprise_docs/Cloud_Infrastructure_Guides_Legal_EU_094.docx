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Legal EU v1.2</w:t>
      </w:r>
    </w:p>
    <w:p>
      <w:r>
        <w:t>Department: Legal</w:t>
      </w:r>
    </w:p>
    <w:p>
      <w:r>
        <w:t>Author: Jordan Brown</w:t>
      </w:r>
    </w:p>
    <w:p>
      <w:r>
        <w:t>Created date: 2025-02-27</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Risk acceptance must be documented and revalidated each quarter. The process integrates with Monitoring Stack and depends on Datadog for telemetry signals. We prioritize customer impact, data integrity, and regulatory alignment. Systems are monitored via Datadog and alert routing in SAP.</w:t>
      </w:r>
    </w:p>
    <w:p>
      <w:pPr>
        <w:pStyle w:val="ListBullet"/>
      </w:pPr>
      <w:r>
        <w:t>This document aligns with SOC 2 requirements and supports EU data residency expectations.</w:t>
      </w:r>
    </w:p>
    <w:p>
      <w:pPr>
        <w:pStyle w:val="ListBullet"/>
      </w:pPr>
      <w:r>
        <w:t>The Legal team coordinates with Platform Engineer to maintain operational readiness.</w:t>
      </w:r>
    </w:p>
    <w:p>
      <w:pPr>
        <w:pStyle w:val="ListBullet"/>
      </w:pPr>
      <w:r>
        <w:t>Risk acceptance must be documented and revalidated each quarter.</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Backup validation</w:t>
            </w:r>
          </w:p>
        </w:tc>
        <w:tc>
          <w:tcPr>
            <w:tcW w:type="dxa" w:w="2880"/>
          </w:tcPr>
          <w:p>
            <w:r>
              <w:t>Legal</w:t>
            </w:r>
          </w:p>
        </w:tc>
        <w:tc>
          <w:tcPr>
            <w:tcW w:type="dxa" w:w="2880"/>
          </w:tcPr>
          <w:p>
            <w:r>
              <w:t>In Progress</w:t>
            </w:r>
          </w:p>
        </w:tc>
      </w:tr>
    </w:tbl>
    <w:p>
      <w:pPr>
        <w:pStyle w:val="Heading1"/>
      </w:pPr>
      <w:r>
        <w:t>Networking</w:t>
      </w:r>
    </w:p>
    <w:p>
      <w:r>
        <w:t>Audit sampling occurs monthly and is summarized in leadership dashboards. Audit sampling occurs monthly and is summarized in leadership dashboards. This document aligns with SOC 2 requirements and supports EU data residency expectations.</w:t>
      </w:r>
    </w:p>
    <w:p>
      <w:r>
        <w:t>Regional teams in EU follow the same policy with localized legal review. We prioritize customer impact, data integrity, and regulatory alignment. All changes require peer review and validation in the Monitoring Stack before production promotion.</w:t>
      </w:r>
    </w:p>
    <w:p>
      <w:pPr>
        <w:pStyle w:val="ListBullet"/>
      </w:pPr>
      <w:r>
        <w:t>Stakeholders include the Platform Engineer, service owner, and compliance lead for approvals.</w:t>
      </w:r>
    </w:p>
    <w:p>
      <w:pPr>
        <w:pStyle w:val="ListBullet"/>
      </w:pPr>
      <w:r>
        <w:t>We prioritize customer impact, data integrity, and regulatory alignment.</w:t>
      </w:r>
    </w:p>
    <w:p>
      <w:pPr>
        <w:pStyle w:val="ListBullet"/>
      </w:pPr>
      <w:r>
        <w:t>Evidence artifacts are retained in SAP for at least 36 months.</w:t>
      </w:r>
    </w:p>
    <w:p>
      <w:pPr>
        <w:pStyle w:val="ListBullet"/>
      </w:pPr>
      <w:r>
        <w:t>Audit sampling occurs monthly and is summarized in leadership dashboards.</w:t>
      </w:r>
    </w:p>
    <w:p>
      <w:pPr>
        <w:pStyle w:val="ListBullet"/>
      </w:pPr>
      <w:r>
        <w:t>Systems are monitored via Datadog and alert routing in SAP.</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Platform Engineer</w:t>
            </w:r>
          </w:p>
        </w:tc>
        <w:tc>
          <w:tcPr>
            <w:tcW w:type="dxa" w:w="2880"/>
          </w:tcPr>
          <w:p>
            <w:r>
              <w:t>Planned</w:t>
            </w:r>
          </w:p>
        </w:tc>
      </w:tr>
      <w:tr>
        <w:tc>
          <w:tcPr>
            <w:tcW w:type="dxa" w:w="2880"/>
          </w:tcPr>
          <w:p>
            <w:r>
              <w:t>Vendor check</w:t>
            </w:r>
          </w:p>
        </w:tc>
        <w:tc>
          <w:tcPr>
            <w:tcW w:type="dxa" w:w="2880"/>
          </w:tcPr>
          <w:p>
            <w:r>
              <w:t>Legal</w:t>
            </w:r>
          </w:p>
        </w:tc>
        <w:tc>
          <w:tcPr>
            <w:tcW w:type="dxa" w:w="2880"/>
          </w:tcPr>
          <w:p>
            <w:r>
              <w:t>Complete</w:t>
            </w:r>
          </w:p>
        </w:tc>
      </w:tr>
    </w:tbl>
    <w:p>
      <w:pPr>
        <w:pStyle w:val="Heading1"/>
      </w:pPr>
      <w:r>
        <w:t>Identity and Access</w:t>
      </w:r>
    </w:p>
    <w:p>
      <w:r>
        <w:t>All changes require peer review and validation in the Monitoring Stack before production promotion. All incidents are tagged with severity and mapped to service tiers. Systems are monitored via Datadog and alert routing in SAP. All changes require peer review and validation in the Monitoring Stack before production promotion.</w:t>
      </w:r>
    </w:p>
    <w:p>
      <w:r>
        <w:t>The process integrates with Monitoring Stack and depends on Datadog for telemetry signals. The Legal organization uses Datadog to enforce consistent service baselines.</w:t>
      </w:r>
    </w:p>
    <w:p>
      <w:pPr>
        <w:pStyle w:val="ListBullet"/>
      </w:pPr>
      <w:r>
        <w:t>Audit sampling occurs monthly and is summarized in leadership dashboards.</w:t>
      </w:r>
    </w:p>
    <w:p>
      <w:pPr>
        <w:pStyle w:val="ListBullet"/>
      </w:pPr>
      <w:r>
        <w:t>This document aligns with SOC 2 requirements and supports EU data residency expectations.</w:t>
      </w:r>
    </w:p>
    <w:p>
      <w:pPr>
        <w:pStyle w:val="ListBullet"/>
      </w:pPr>
      <w:r>
        <w:t>This document aligns with SOC 2 requirements and supports EU data residency expectations.</w:t>
      </w:r>
    </w:p>
    <w:p>
      <w:pPr>
        <w:pStyle w:val="ListBullet"/>
      </w:pPr>
      <w:r>
        <w:t>This document aligns with SOC 2 requirements and supports EU data residency expectations.</w:t>
      </w:r>
    </w:p>
    <w:p>
      <w:pPr>
        <w:pStyle w:val="ListBullet"/>
      </w:pPr>
      <w:r>
        <w:t>Evidence artifacts are retained in SAP for at least 36 months.</w:t>
      </w:r>
    </w:p>
    <w:p>
      <w:pPr>
        <w:pStyle w:val="Heading1"/>
      </w:pPr>
      <w:r>
        <w:t>Backup and DR</w:t>
      </w:r>
    </w:p>
    <w:p>
      <w:r>
        <w:t>All incidents are tagged with severity and mapped to service tiers. The Legal team coordinates with Platform Engineer to maintain operational readiness.</w:t>
      </w:r>
    </w:p>
    <w:p>
      <w:r>
        <w:t>We prioritize customer impact, data integrity, and regulatory alignment. Risk acceptance must be documented and revalidated each quarter. Audit sampling occurs monthly and is summarized in leadership dashboards.</w:t>
      </w:r>
    </w:p>
    <w:p>
      <w:pPr>
        <w:pStyle w:val="ListBullet"/>
      </w:pPr>
      <w:r>
        <w:t>Escalations should follow the on-call rotation with a response target of 60 minutes.</w:t>
      </w:r>
    </w:p>
    <w:p>
      <w:pPr>
        <w:pStyle w:val="ListBullet"/>
      </w:pPr>
      <w:r>
        <w:t>Teams must log requests in SAP and track outcomes in Monitoring Stack for audit readiness.</w:t>
      </w:r>
    </w:p>
    <w:p>
      <w:pPr>
        <w:pStyle w:val="ListBullet"/>
      </w:pPr>
      <w:r>
        <w:t>All changes require peer review and validation in the Monitoring Stack before production promotion.</w:t>
      </w:r>
    </w:p>
    <w:p>
      <w:pPr>
        <w:pStyle w:val="Heading1"/>
      </w:pPr>
      <w:r>
        <w:t>Cost Optimization</w:t>
      </w:r>
    </w:p>
    <w:p>
      <w:r>
        <w:t>Evidence artifacts are retained in SAP for at least 36 months. All incidents are tagged with severity and mapped to service tiers. All changes require peer review and validation in the Monitoring Stack before production promotion.</w:t>
      </w:r>
    </w:p>
    <w:p>
      <w:r>
        <w:t>Escalations should follow the on-call rotation with a response target of 60 minutes. The Legal organization uses Datadog to enforce consistent service baselines.</w:t>
      </w:r>
    </w:p>
    <w:p>
      <w:pPr>
        <w:pStyle w:val="ListBullet"/>
      </w:pPr>
      <w:r>
        <w:t>Escalations should follow the on-call rotation with a response target of 60 minutes.</w:t>
      </w:r>
    </w:p>
    <w:p>
      <w:pPr>
        <w:pStyle w:val="ListBullet"/>
      </w:pPr>
      <w:r>
        <w:t>Teams must log requests in SAP and track outcomes in Monitoring Stack for audit readiness.</w:t>
      </w:r>
    </w:p>
    <w:p>
      <w:pPr>
        <w:pStyle w:val="ListBullet"/>
      </w:pPr>
      <w:r>
        <w:t>Teams must log requests in SAP and track outcomes in Monitoring Stack for audit readiness.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All changes require peer review and validation in the Monitoring Stack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