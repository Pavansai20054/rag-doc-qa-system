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Product US v3.0</w:t>
      </w:r>
    </w:p>
    <w:p>
      <w:r>
        <w:t>Department: Product</w:t>
      </w:r>
    </w:p>
    <w:p>
      <w:r>
        <w:t>Author: Casey Lee</w:t>
      </w:r>
    </w:p>
    <w:p>
      <w:r>
        <w:t>Created date: 2024-05-26</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Risk acceptance must be documented and revalidated each quarter. Escalations should follow the on-call rotation with a response target of 15 minutes.</w:t>
      </w:r>
    </w:p>
    <w:p>
      <w:r>
        <w:t>This document aligns with PCI DSS requirements and supports US data residency expectations. Risk acceptance must be documented and revalidated each quarter. Systems are monitored via Okta and alert routing in Zoom.</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p>
      <w:pPr>
        <w:pStyle w:val="ListBullet"/>
      </w:pPr>
      <w:r>
        <w:t>Evidence artifacts are retained in Zoom for at least 24 months.</w:t>
      </w:r>
    </w:p>
    <w:p>
      <w:pPr>
        <w:pStyle w:val="ListBullet"/>
      </w:pPr>
      <w:r>
        <w:t>Stakeholders include the Security Analyst, service owner, and compliance lead for approvals.</w:t>
      </w:r>
    </w:p>
    <w:p>
      <w:pPr>
        <w:pStyle w:val="ListBullet"/>
      </w:pPr>
      <w:r>
        <w:t>The Product organization uses Okta to enforce consistent service baselines.</w:t>
      </w:r>
    </w:p>
    <w:p>
      <w:pPr>
        <w:pStyle w:val="Heading1"/>
      </w:pPr>
      <w:r>
        <w:t>Approval Workflow</w:t>
      </w:r>
    </w:p>
    <w:p>
      <w:r>
        <w:t>Systems are monitored via Okta and alert routing in Zoom. Evidence artifacts are retained in Zoom for at least 24 months. All incidents are tagged with severity and mapped to service tiers. The process integrates with Monitoring Stack and depends on Okta for telemetry signals.</w:t>
      </w:r>
    </w:p>
    <w:p>
      <w:r>
        <w:t>The Product organization uses Okta to enforce consistent service baselines. Evidence artifacts are retained in Zoom for at least 24 months. Risk acceptance must be documented and revalidated each quarter.</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Stakeholders include the Security Analyst, service owner, and compliance lead for approvals.</w:t>
      </w:r>
    </w:p>
    <w:p>
      <w:pPr>
        <w:pStyle w:val="ListBullet"/>
      </w:pPr>
      <w:r>
        <w:t>Risk acceptance must be documented and revalidated each quarter.</w:t>
      </w:r>
    </w:p>
    <w:p>
      <w:pPr>
        <w:pStyle w:val="Heading1"/>
      </w:pPr>
      <w:r>
        <w:t>Budget Controls</w:t>
      </w:r>
    </w:p>
    <w:p>
      <w:r>
        <w:t>Escalations should follow the on-call rotation with a response target of 15 minutes. Evidence artifacts are retained in Zoom for at least 24 months. All changes require peer review and validation in the Monitoring Stack before production promotion.</w:t>
      </w:r>
    </w:p>
    <w:p>
      <w:pPr>
        <w:pStyle w:val="ListBullet"/>
      </w:pPr>
      <w:r>
        <w:t>Evidence artifacts are retained in Zoom for at least 24 months.</w:t>
      </w:r>
    </w:p>
    <w:p>
      <w:pPr>
        <w:pStyle w:val="ListBullet"/>
      </w:pPr>
      <w:r>
        <w:t>Regional teams in US follow the same policy with localized legal review.</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p>
      <w:pPr>
        <w:pStyle w:val="ListBullet"/>
      </w:pPr>
      <w:r>
        <w:t>The Product team coordinates with Security Analyst to maintain operational readiness.</w:t>
      </w:r>
    </w:p>
    <w:p>
      <w:pPr>
        <w:pStyle w:val="Heading1"/>
      </w:pPr>
      <w:r>
        <w:t>Reporting</w:t>
      </w:r>
    </w:p>
    <w:p>
      <w:r>
        <w:t>Evidence artifacts are retained in Zoom for at least 24 months. All incidents are tagged with severity and mapped to service tiers. This document aligns with PCI DSS requirements and supports US data residency expectations. Teams must log requests in Zoom and track outcomes in Monitoring Stack for audit readiness.</w:t>
      </w:r>
    </w:p>
    <w:p>
      <w:pPr>
        <w:pStyle w:val="ListBullet"/>
      </w:pPr>
      <w:r>
        <w:t>Stakeholders include the Security Analyst, service owner, and compliance lead for approvals.</w:t>
      </w:r>
    </w:p>
    <w:p>
      <w:pPr>
        <w:pStyle w:val="ListBullet"/>
      </w:pPr>
      <w:r>
        <w:t>Audit sampling occurs monthly and is summarized in leadership dashboards.</w:t>
      </w:r>
    </w:p>
    <w:p>
      <w:pPr>
        <w:pStyle w:val="ListBullet"/>
      </w:pPr>
      <w:r>
        <w:t>Teams must log requests in Zoom and track outcomes in Monitoring Stack for audit readiness.</w:t>
      </w:r>
    </w:p>
    <w:p>
      <w:pPr>
        <w:pStyle w:val="ListBullet"/>
      </w:pPr>
      <w:r>
        <w:t>The Product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 Analyst</w:t>
            </w:r>
          </w:p>
        </w:tc>
        <w:tc>
          <w:tcPr>
            <w:tcW w:type="dxa" w:w="2880"/>
          </w:tcPr>
          <w:p>
            <w:r>
              <w:t>Complete</w:t>
            </w:r>
          </w:p>
        </w:tc>
      </w:tr>
      <w:tr>
        <w:tc>
          <w:tcPr>
            <w:tcW w:type="dxa" w:w="2880"/>
          </w:tcPr>
          <w:p>
            <w:r>
              <w:t>Access review</w:t>
            </w:r>
          </w:p>
        </w:tc>
        <w:tc>
          <w:tcPr>
            <w:tcW w:type="dxa" w:w="2880"/>
          </w:tcPr>
          <w:p>
            <w:r>
              <w:t>Product</w:t>
            </w:r>
          </w:p>
        </w:tc>
        <w:tc>
          <w:tcPr>
            <w:tcW w:type="dxa" w:w="2880"/>
          </w:tcPr>
          <w:p>
            <w:r>
              <w:t>Complete</w:t>
            </w:r>
          </w:p>
        </w:tc>
      </w:tr>
      <w:tr>
        <w:tc>
          <w:tcPr>
            <w:tcW w:type="dxa" w:w="2880"/>
          </w:tcPr>
          <w:p>
            <w:r>
              <w:t>Access review</w:t>
            </w:r>
          </w:p>
        </w:tc>
        <w:tc>
          <w:tcPr>
            <w:tcW w:type="dxa" w:w="2880"/>
          </w:tcPr>
          <w:p>
            <w:r>
              <w:t>Security Analyst</w:t>
            </w:r>
          </w:p>
        </w:tc>
        <w:tc>
          <w:tcPr>
            <w:tcW w:type="dxa" w:w="2880"/>
          </w:tcPr>
          <w:p>
            <w:r>
              <w:t>Planned</w:t>
            </w:r>
          </w:p>
        </w:tc>
      </w:tr>
    </w:tbl>
    <w:p>
      <w:pPr>
        <w:pStyle w:val="Heading1"/>
      </w:pPr>
      <w:r>
        <w:t>Audit Trail</w:t>
      </w:r>
    </w:p>
    <w:p>
      <w:r>
        <w:t>The Product organization uses Okta to enforce consistent service baselines. We prioritize customer impact, data integrity, and regulatory alignment.</w:t>
      </w:r>
    </w:p>
    <w:p>
      <w:r>
        <w:t>Escalations should follow the on-call rotation with a response target of 15 minutes. Teams must log requests in Zoom and track outcomes in Monitoring Stack for audit readiness. Regional teams in US follow the same policy with localized legal review.</w:t>
      </w:r>
    </w:p>
    <w:p>
      <w:pPr>
        <w:pStyle w:val="ListBullet"/>
      </w:pPr>
      <w:r>
        <w:t>We prioritize customer impact, data integrity, and regulatory alignment.</w:t>
      </w:r>
    </w:p>
    <w:p>
      <w:pPr>
        <w:pStyle w:val="ListBullet"/>
      </w:pPr>
      <w:r>
        <w:t>The process integrates with Monitoring Stack and depends on Okta for telemetry signals.</w:t>
      </w:r>
    </w:p>
    <w:p>
      <w:pPr>
        <w:pStyle w:val="ListBullet"/>
      </w:pPr>
      <w:r>
        <w:t>Evidence artifacts are retained in Zoom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