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Information Technology APAC v3.0</w:t>
      </w:r>
    </w:p>
    <w:p>
      <w:r>
        <w:t>Department: Information Technology</w:t>
      </w:r>
    </w:p>
    <w:p>
      <w:r>
        <w:t>Author: Jordan Smith</w:t>
      </w:r>
    </w:p>
    <w:p>
      <w:r>
        <w:t>Created date: 2026-04-08</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The Information Technology organization uses Azure AD to enforce consistent service baselines. The Information Technology team coordinates with Release Manager to maintain operational readiness.</w:t>
      </w:r>
    </w:p>
    <w:p>
      <w:pPr>
        <w:pStyle w:val="ListBullet"/>
      </w:pPr>
      <w:r>
        <w:t>Stakeholders include the Release Manager, service owner, and compliance lead for approvals.</w:t>
      </w:r>
    </w:p>
    <w:p>
      <w:pPr>
        <w:pStyle w:val="ListBullet"/>
      </w:pPr>
      <w:r>
        <w:t>Evidence artifacts are retained in SAP for at least 12 months.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Incident drill</w:t>
            </w:r>
          </w:p>
        </w:tc>
        <w:tc>
          <w:tcPr>
            <w:tcW w:type="dxa" w:w="2880"/>
          </w:tcPr>
          <w:p>
            <w:r>
              <w:t>Information Technology</w:t>
            </w:r>
          </w:p>
        </w:tc>
        <w:tc>
          <w:tcPr>
            <w:tcW w:type="dxa" w:w="2880"/>
          </w:tcPr>
          <w:p>
            <w:r>
              <w:t>Blocked</w:t>
            </w:r>
          </w:p>
        </w:tc>
      </w:tr>
      <w:tr>
        <w:tc>
          <w:tcPr>
            <w:tcW w:type="dxa" w:w="2880"/>
          </w:tcPr>
          <w:p>
            <w:r>
              <w:t>Vendor check</w:t>
            </w:r>
          </w:p>
        </w:tc>
        <w:tc>
          <w:tcPr>
            <w:tcW w:type="dxa" w:w="2880"/>
          </w:tcPr>
          <w:p>
            <w:r>
              <w:t>Security</w:t>
            </w:r>
          </w:p>
        </w:tc>
        <w:tc>
          <w:tcPr>
            <w:tcW w:type="dxa" w:w="2880"/>
          </w:tcPr>
          <w:p>
            <w:r>
              <w:t>Blocked</w:t>
            </w:r>
          </w:p>
        </w:tc>
      </w:tr>
    </w:tbl>
    <w:p>
      <w:pPr>
        <w:pStyle w:val="Heading1"/>
      </w:pPr>
      <w:r>
        <w:t>Agenda</w:t>
      </w:r>
    </w:p>
    <w:p>
      <w:r>
        <w:t>The Information Technology organization uses Azure AD to enforce consistent service baselines. This document aligns with GDPR requirements and supports APAC data residency expectations.</w:t>
      </w:r>
    </w:p>
    <w:p>
      <w:pPr>
        <w:pStyle w:val="ListBullet"/>
      </w:pPr>
      <w:r>
        <w:t>The Information Technology organization uses Azure AD to enforce consistent service baselines.</w:t>
      </w:r>
    </w:p>
    <w:p>
      <w:pPr>
        <w:pStyle w:val="ListBullet"/>
      </w:pPr>
      <w:r>
        <w:t>All incidents are tagged with severity and mapped to service tiers.</w:t>
      </w:r>
    </w:p>
    <w:p>
      <w:pPr>
        <w:pStyle w:val="ListBullet"/>
      </w:pPr>
      <w:r>
        <w:t>Systems are monitored via Azure AD and alert routing in SAP.</w:t>
      </w:r>
    </w:p>
    <w:p>
      <w:pPr>
        <w:pStyle w:val="Heading1"/>
      </w:pPr>
      <w:r>
        <w:t>Discussion</w:t>
      </w:r>
    </w:p>
    <w:p>
      <w:r>
        <w:t>Regional teams in APAC follow the same policy with localized legal review. All incidents are tagged with severity and mapped to service tiers.</w:t>
      </w:r>
    </w:p>
    <w:p>
      <w:r>
        <w:t>Risk acceptance must be documented and revalidated each quarter. Regional teams in APAC follow the same policy with localized legal review.</w:t>
      </w:r>
    </w:p>
    <w:p>
      <w:pPr>
        <w:pStyle w:val="ListBullet"/>
      </w:pPr>
      <w:r>
        <w:t>Teams must log requests in SAP and track outcomes in Log Aggregation Cluster for audit readiness.</w:t>
      </w:r>
    </w:p>
    <w:p>
      <w:pPr>
        <w:pStyle w:val="ListBullet"/>
      </w:pPr>
      <w:r>
        <w:t>The process integrates with Log Aggregation Cluster and depends on Azure AD for telemetry signals.</w:t>
      </w:r>
    </w:p>
    <w:p>
      <w:pPr>
        <w:pStyle w:val="ListBullet"/>
      </w:pPr>
      <w:r>
        <w:t>Audit sampling occurs monthly and is summarized in leadership dashboards.</w:t>
      </w:r>
    </w:p>
    <w:p>
      <w:pPr>
        <w:pStyle w:val="ListBullet"/>
      </w:pPr>
      <w:r>
        <w:t>Regional teams in APAC follow the same policy with localized legal review.</w:t>
      </w:r>
    </w:p>
    <w:p>
      <w:pPr>
        <w:pStyle w:val="Heading1"/>
      </w:pPr>
      <w:r>
        <w:t>Decisions</w:t>
      </w:r>
    </w:p>
    <w:p>
      <w:r>
        <w:t>This document aligns with GDPR requirements and supports APAC data residency expectations. This document aligns with GDPR requirements and supports APAC data residency expectations. Stakeholders include the Release Manager, service owner, and compliance lead for approvals.</w:t>
      </w:r>
    </w:p>
    <w:p>
      <w:pPr>
        <w:pStyle w:val="ListBullet"/>
      </w:pPr>
      <w:r>
        <w:t>The process integrates with Log Aggregation Cluster and depends on Azure AD for telemetry signals.</w:t>
      </w:r>
    </w:p>
    <w:p>
      <w:pPr>
        <w:pStyle w:val="ListBullet"/>
      </w:pPr>
      <w:r>
        <w:t>The process integrates with Log Aggregation Cluster and depends on Azure AD for telemetry signals.</w:t>
      </w:r>
    </w:p>
    <w:p>
      <w:pPr>
        <w:pStyle w:val="ListBullet"/>
      </w:pPr>
      <w:r>
        <w:t>Evidence artifacts are retained in SAP for at least 12 months.</w:t>
      </w:r>
    </w:p>
    <w:p>
      <w:pPr>
        <w:pStyle w:val="ListBullet"/>
      </w:pPr>
      <w:r>
        <w:t>Escalations should follow the on-call rotation with a response target of 45 minutes.</w:t>
      </w:r>
    </w:p>
    <w:p>
      <w:pPr>
        <w:pStyle w:val="Heading1"/>
      </w:pPr>
      <w:r>
        <w:t>Action Items</w:t>
      </w:r>
    </w:p>
    <w:p>
      <w:r>
        <w:t>Systems are monitored via Azure AD and alert routing in SAP. This document aligns with GDPR requirements and supports APAC data residency expectations. Systems are monitored via Azure AD and alert routing in SAP. Regional teams in APAC follow the same policy with localized legal review.</w:t>
      </w:r>
    </w:p>
    <w:p>
      <w:pPr>
        <w:pStyle w:val="ListBullet"/>
      </w:pPr>
      <w:r>
        <w:t>Teams must log requests in SAP and track outcomes in Log Aggregation Cluster for audit readiness.</w:t>
      </w:r>
    </w:p>
    <w:p>
      <w:pPr>
        <w:pStyle w:val="ListBullet"/>
      </w:pPr>
      <w:r>
        <w:t>The Information Technology organization uses Azure AD to enforce consistent service baselines.</w:t>
      </w:r>
    </w:p>
    <w:p>
      <w:pPr>
        <w:pStyle w:val="ListBullet"/>
      </w:pPr>
      <w:r>
        <w:t>All incidents are tagged with severity and mapped to service tiers.</w:t>
      </w:r>
    </w:p>
    <w:p>
      <w:pPr>
        <w:pStyle w:val="Heading1"/>
      </w:pPr>
      <w:r>
        <w:t>Additional Notes</w:t>
      </w:r>
    </w:p>
    <w:p>
      <w:r>
        <w:t>Audit sampling occurs monthly and is summarized in leadership dashboards. Escalations should follow the on-call rotation with a response target of 45 minutes. The Information Technology organization uses Azure AD to enforce consistent service baselines.</w:t>
      </w:r>
    </w:p>
    <w:p>
      <w:pPr>
        <w:pStyle w:val="ListBullet"/>
      </w:pPr>
      <w:r>
        <w:t>All changes require peer review and validation in the Log Aggregation Cluster before production promotion.</w:t>
      </w:r>
    </w:p>
    <w:p>
      <w:pPr>
        <w:pStyle w:val="ListBullet"/>
      </w:pPr>
      <w:r>
        <w:t>Regional teams in APAC follow the same policy with localized legal review.</w:t>
      </w:r>
    </w:p>
    <w:p>
      <w:pPr>
        <w:pStyle w:val="ListBullet"/>
      </w:pPr>
      <w:r>
        <w:t>All changes require peer review and validation in the Log Aggregation Cluster before production promotion.</w:t>
      </w:r>
    </w:p>
    <w:p>
      <w:pPr>
        <w:pStyle w:val="ListBullet"/>
      </w:pPr>
      <w:r>
        <w:t>Teams must log requests in SAP and track outcomes in Log Aggregation Cluster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